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№8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«Паттерны проектирования в Python»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заменять жёсткие ветвления паттернами Factory, Strategy, Repository и Observer на примере тарифов интернет-провайдера.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Система управления тарифами. Фабрика создаёт домашний, корпоративный и мобильный тариф. Стратегии считают абонентскую плату, скидку и дополнительные услуги. Дополнительный паттерн — Observer. Обязателен и репозиторий.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проекте оставлен короткий наивный расчёт на словарях и if, а рабочее меню использует паттерны. Для репозитория есть память и JSON-реализация. Поведение проверяют тесты.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Фабрика прячет правила создания объектов: вызывающий код просит «домашний тариф», а не собирает его поля сам. Стратегия выносит алгоритм в отдельный объект, чтобы расчёт можно было менять без правки клиента. Репозиторий отделяет хранение от предметных операций. Наблюдатель подписывается на событие и узнаёт об изменении, не будучи вшитым в сам тариф.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TariffFactory по виду тарифа задаёт базовую плату. PriceCalculator складывает базовую плату, скидку и стоимость услуг. Скидка корпоративного тарифа — 10 процентов, мобильного — 5. TariffSubject рассылает сообщение всем подписчикам при создании тарифа и при смене платы.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MemoryTariffRepository хранит объекты в списке. JsonTariffRepository показывает вторую реализацию того же набора операций. Тесты проверяют фабрику, формулу корпоративного тарифа с двумя услугами, поиск в репозитории, два сообщения наблюдателя и отказ неизвестного вида.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№8.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Паттерны: Factory, Strategy, Repository, Observer.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naive import create_tariff, month_price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observer import SubscriberNotifier, TariffSubject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MemoryTariffRepository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 import TariffService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 = os.path.dirname(os.path.abspath(__file__))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read_int(prompt):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 = read_line(prompt)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text.isdigit():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int(text)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print("Ошибка: введите целое неотрицательное число.")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read_float(prompt):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 = read_line(prompt).replace(",", ".", 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value = float(text)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print("Ошибка: введите число.")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value &lt;=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print("Ошибка: плата должна быть больше нуля.")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Тарифы провайдера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Показать наивный расчёт")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Создать тариф (Factory)")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Рассчитать стоимость (Strategy)")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Изменить абонентскую плату (Observer)")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Показать тарифы (Repository)")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print("Виды: home, corp, mobile")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subject = TariffSubject()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subject.attach(SubscriberNotifier())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 = TariffService(MemoryTariffRepository(), subject)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print("Репозиторий в памяти. Наблюдатель подключён.")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raw = create_tariff("corp", "Старый корпоративный")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print("Наивная ветка if:", raw)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print("Цена с 2 услугами:", month_price(raw, 2))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print("Новый вид тарифа в наивной версии требует правки функции create_tariff.")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kind = read_line("Вид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tariff = service.create(kind, 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print("Создан", tariff.title())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extras = read_int("Число дополнительных услуг: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total = service.quote(name, extras)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print(f"Итог: абонплата − скидка + услуги = {total:.0f} руб.")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 тарифа: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fee = read_float("Новая абонентская плата: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service.change_fee(name, fee)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items = service.repository.all()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not 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print("Тарифов пока нет.")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 item in 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 -", item.title())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print("Работа программы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print("Ошибка: выберите пункт от 0 до 5.")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factory.py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"""Фабрика семейства тарифов."""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TariffFactory: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create(self, kind: str, name: str) -&gt; Tariff: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fees = {"home": 500.0, "corp": 2500.0, "mobile": 350.0}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kind not in fees: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ValueError("неизвестный вид тарифа")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Tariff(kind, name, fees[kind])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"""Тарифы, которые создаёт фабрика."""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dataclasses import dataclass, field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kind: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base_fee: float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subscribers: list[str] = field(default_factory=list)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title(self)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f"{self.kind}: {self.name} ({self.base_fee:.0f} руб.)"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naive.py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"""Наивный расчёт без паттернов: ветки if и прямое создание объектов."""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create_tariff(kind, name):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kind == "home":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{"kind": kind, "name": name, "fee": 500, "discount": 0}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kind == "corp":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{"kind": kind, "name": name, "fee": 2500, "discount": 0.1}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kind == "mobile":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{"kind": kind, "name": name, "fee": 350, "discount": 0}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raise ValueError("неизвестный вид")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month_price(tariff, extras):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fee = tariff["fee"]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discount = tariff["fee"] * tariff["discount"]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extra = 100 * extras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fee - discount + extra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observer.py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"""Наблюдатели узнают об изменении тарифа."""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typing import Protocol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TariffObserver(Protocol):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update(self, message: str)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SubscriberNotifier: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self.messages: list[str]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update(self, message: str)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self.messages.append(message)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print("Наблюдатель:", message)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TariffSubject: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self._observers: list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attach(self, observer)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self._observers.append(observer)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notify(self, message: str)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observer in self._observers: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observer.update(message)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repository.py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"""Интерфейс репозитория и две реализации: память и JSON-файл."""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MemoryTariffRepository: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self._items: list[Tariff]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add(self, tariff: Tariff)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self._items.append(tariff)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all(self) -&gt; list[Tariff]: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list(self._items)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find(self, name: str) -&gt; Tariff |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item in self._items: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item.name.lower() == name.lower():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JsonTariffRepository: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path: str):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self.path = path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self._items: list[Tariff]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self.load()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add(self, tariff: Tariff)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self._items.append(tariff)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self.save()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all(self) -&gt; list[Tariff]: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list(self._items)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find(self, name: str) -&gt; Tariff |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item in self._items: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item.name.lower() == name.lower():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save(self)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folder = os.path.dirname(self.path)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folder: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os.makedirs(folder, exist_ok=True)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payload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{"kind": item.kind, "name": item.name, "base_fee": item.base_fee}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 item in self._items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open(self.path, "w", encoding="utf-8") as file: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json.dump(payload, file, ensure_ascii=False, indent=2)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load(self)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not os.path.exists(self.path):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self._items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open(self.path, "r", encoding="utf-8") as file: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raw = json.load(file)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 = [Tariff(item["kind"], item["name"], item["base_fee"]) for item in raw]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service.py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"""Сборка фабрики, стратегий, репозитория и наблюдателя."""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factory import TariffFactory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observer import TariffSubject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strategies import DiscountStrategy, ExtraServicesStrategy, PriceCalculator, BaseFeeStrategy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TariffService: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repository, subject: TariffSubject):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self.repository = 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self.factory = TariffFactory()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self.subject = subject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create(self, kind: str, name: str) -&gt; Tariff: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tariff = self.factory.create(kind, 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self.repository.add(tariff)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self.subject.notify(f"создан тариф «{name}» ({kind})")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quote(self, name: str, extra_count: int)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tariff = self.repository.find(name)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tariff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calculator = PriceCalculator(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BaseFeeStrategy(),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DiscountStrategy({"corp": 0.1, "home": 0.0, "mobile": 0.05}),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ExtraServicesStrategy(100, extra_count),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calculator.total(tariff)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change_fee(self, name: str, new_fee: float)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tariff = self.repository.find(name)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tariff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tariff.base_fee = new_fee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self.subject.notify(f"абонентская плата «{name}» изменена на {new_fee:.0f} руб.")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strategies.py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"""Стратегии абонентской платы, скидки и дополнительных услуг."""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typing import Protocol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FeeStrategy(Protocol):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amount(self, tariff: Tariff)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...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BaseFeeStrategy: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amount(self, tariff: Tariff)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tariff.base_fee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DiscountStrategy: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rates: dict[str, float]):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self.rates = rates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amount(self, tariff: Tariff)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rate = self.rates.get(tariff.kind, 0.0)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tariff.base_fee * rate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ExtraServicesStrategy: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price_per_service: float, count: int):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self.price_per_service = price_per_service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self.count = count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amount(self, tariff: Tariff)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self.price_per_service * self.count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PriceCalculator: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"""Складывает выбранные стратегии. Новая стратегия не требует правки калькулятора."""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strategies: list):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self.strategies = strategies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total(self, tariff: Tariff) -&gt; float: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fee = 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discount = 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extra = 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strategy in self.strategies: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value = strategy.amount(tariff)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isinstance(strategy, DiscountStrategy):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discount += 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isinstance(strategy, ExtraServicesStrategy):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extra += 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fee += value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fee - discount + extra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tests\test_patterns.py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factory import TariffFactory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observer import TariffSubject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MemoryTariffRepository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 import TariffService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strategies import BaseFeeStrategy, DiscountStrategy, ExtraServicesStrategy, PriceCalculator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MemoryObserver: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self.messages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update(self, message: str) -&gt;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self.messages.append(message)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test_factory_kinds():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factory = TariffFactory()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factory.create("home", "Дом").base_fee == 500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factory.create("corp", "Офис").base_fee == 2500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factory.create("mobile", "Мобайл").base_fee == 350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test_strategy_corporate_discount_and_extras():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tariff = Tariff("corp", "Офис", 2500)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calculator = PriceCalculator(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[BaseFeeStrategy(), DiscountStrategy({"corp": 0.1}), ExtraServicesStrategy(100, 2)]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calculator.total(tariff) == 2450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test_repository_find():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repo = MemoryTariffRepository()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repo.add(Tariff("home", "Дом", 500))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repo.find("дом").kind == "home"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repo.find("нет") is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test_observer_on_fee_change():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observer = MemoryObserver()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subject = TariffSubject()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subject.attach(observer)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 = TariffService(MemoryTariffRepository(), subject)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service.create("mobile", "Мобайл")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service.change_fee("Мобайл", 400)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len(observer.messages) == 2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"400" in observer.messages[1]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test_unknown_kind():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TariffFactory().create("vip", "VIP")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ValueError: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True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сравнивают наивный расчёт с фабрикой, показывают стратегии и наблюдателя, а также результат тестов.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260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6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Наивный расчёт и создание тарифов через фабрику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968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6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Стратегии цены и уведомление наблюдателя об изменении платы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45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– Тесты фабрики, стратегии, репозитория и наблюдателя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Зачем фабрика, если можно вызвать конструктор?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Фабрика собирает объект по виду тарифа и не заставляет меню знать базовые цены. Новый вид добавляется в одном месте.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Чем стратегия лучше ветки if?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Каждый способ расчёта — отдельный класс. Калькулятор их комбинирует, а не обрастает условиями.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Что делает наблюдатель в этой работе?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При создании тарифа и при смене абонентской платы подписчик получает сообщение. Тариф сам не печатает уведомление.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Зачем две реализации репозитория?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Сервис работает с одним и тем же набором методов. Память удобна для демонстрации, JSON сохраняет тарифы между запусками.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Какая проблема была у наивной функции?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Новый вид тарифа и новое правило скидки требовали править ту же функцию. Паттерны убирают эту правку из клиентского кода.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№8 тарифы варианта 20 создаются фабрикой, цена собирается из стратегий, хранение спрятано за репозиторием, а изменение платы рассылается наблюдателям. Наивный вариант оставлен в отчёте как исходная точка, тесты фиксируют итоговые правила расчёта.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
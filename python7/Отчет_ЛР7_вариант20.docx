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№7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«Принципы SOLID и рефакторинг архитектуры Python-приложения»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находить нарушения SOLID и перестраивать приложение так, чтобы подключение абонента, расчёт оплаты, хранение и отчёт были разделены, а новая тарифная стратегия добавлялась без правки уже написанного сервиса.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Система управления абонентами и тарифами. Операции: подключение клиента, изменение тарифа, блокировка и расчёт оплаты. Нужны различные тарифные стратегии.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Сначала показана исходная «монолитная» версия с нарушениями, затем рабочая архитектура: репозиторий, стратегии, узкие уведомления и сервис. Поведение покрыто автоматическими тестами.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S — у класса одна причина для изменения. O — класс открыт для расширения и закрыт для правки: новая стратегия добавляется новым классом. L — наследник можно подставить вместо базового типа без поломки ожиданий. I — интерфейс не должен заставлять реализовывать лишние методы. D — сервис зависит от абстракции, а конкретные объекты передаются снаружи.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исходном ProviderMonolith расчёт, запись файла и печать отчёта смешаны, новый тариф требует ветки if, а способ оплаты зашит внутри класса. После рефакторинга эти обязанности разведены.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HomeStrategy, CorporateStrategy и MobileStrategy реализуют один и тот же расчёт месячной платы. StrategyRegistry находит стратегию по коду и позволяет зарегистрировать ещё одну. MemorySubscriberRepository хранит абонентов. TextReport только печатает отчёт. ConsoleNotifier разделён на уведомление об оплате и о блокировке.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SubscriberService получает репозиторий, реестр и уведомители в конструкторе. Подключение создаёт абонента и считает сумму. Смена тарифа запрещена заблокированному абоненту. Блокировка обнуляет дальнейшую оплату. Тесты проверяют домашний тариф, корпоративную скидку, смену тарифа, нулевую оплату после блокировки, неизвестный код и повторное подключение.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№7.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Интернет-провайдер после рефакторинга по SOLID.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billing import CorporateStrategy, HomeStrategy, MobileStrategy, StrategyRegistry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notifier import ConsoleNotifier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reports import TextReport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MemorySubscriberRepository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SubscriberService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read_positive_int(prompt):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text.isdigit() and int(text) &gt;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int(text)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print("Ошибка: введите целое положительное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build_service():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repository = MemorySubscriberRepository()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registry = StrategyRegistry([HomeStrategy(), CorporateStrategy(), MobileStrategy()])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notifier = ConsoleNotifier()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 = SubscriberService(repository, registry, notifier, notifier)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service,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Провайдер (SOLID)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Подключить клиента")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Изменить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Заблокировать")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Рассчитать оплату")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Отчёт")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print("Тарифы: home, corp, mobile")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repository = build_service()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print("Зависимости собраны снаружи: репозиторий, стратегии, уведомления.")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read_line("Имя клиента: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code = read_line("Код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months = read_positive_int("Месяцев: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amount = service.connect(name, code, months)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print(f"Клиент подключён. Начислено {amount:.0f}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read_line("Имя клиента: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code = read_line("Новый код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amount = service.change_tariff(name, code)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print(f"Тариф изменён. Новая сумма {amount:.0f}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read_line("Имя клиента: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service.block(name)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read_line("Имя клиента: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print(f"К оплате: {service.payment(name):.0f}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print(TextReport(repository).render())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5.")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billing.py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"""Стратегии расчёта оплаты. Новая стратегия не меняет сервис (OCP)."""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PaymentStrategy(Protocol):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code: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monthly_fee(self)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HomeStrategy: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code = "home"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monthly_fee(self)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500.0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CorporateStrategy: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code = "corp"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monthly_fee(self)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2500.0 * 0.9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MobileStrategy: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code = "mobile"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monthly_fee(self)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350.0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StrategyRegistry: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strategies: list[PaymentStrategy]):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 = {item.code: item for item in strategies}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get(self, code: str) -&gt; PaymentStrategy: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code not in self._items: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ValueError(f"неизвестный тариф: {code}")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self._items[code]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register(self, strategy: PaymentStrategy)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self._items[strategy.code] = strategy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legacy\monolith.py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Первоначальная версия (для анализа нарушений SOLID).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Один класс одновременно хранит данные, считает оплату, печатает отчёт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и сам создаёт файловое хранилище. Новый тариф требует правки if/elif.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ProviderMonolith: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self.path = "clients.txt"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connect_client(self, name, tariff_code, months):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# Нарушение OCP: новая стратегия — новая ветка в этом методе.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tariff_code == "home":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payment = 500 * months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tariff_code == "corp":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payment = 2500 * months * 0.9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tariff_code == "mobile":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payment = 350 * months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ValueError("неизвестный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self.clients.append({"name": name, "tariff": tariff_code, "payment": payment, "blocked": False})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self.save_and_print_report()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payment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change_tariff(self, name, tariff_code, months):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client in self.clients: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client["name"] == name: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client["tariff"] = tariff_code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self.connect_client(name + "_copy", tariff_code, months)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block(self, 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client in self.clients: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client["name"] == name: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client["blocked"]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save_and_print_report(self):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# Нарушение SRP: сохранение и отчёт смешаны с подключением.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lines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client in self.clients: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line = f"{client['name']};{client['tariff']};{client['payment']}"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lines.append(line)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print("ОТЧЁТ:", line)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open(self.path, "w",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file.write("\n".join(lines))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charge_external_api(self, client):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# Нарушение DIP: конкретный способ оплаты зашит в класс.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print("Списание через конкретный банк:", client["name"])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"""Модели абонента после рефакторинга."""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Subscriber: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tariff_code: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blocked: bool =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months: int = 1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notifier.py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"""Узкие интерфейсы вместо одного «толстого» (ISP)."""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BlockNotifier(Protocol):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notify_blocked(self, name: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PaymentNotifier(Protocol):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notify_payment(self, name: str, amount: float)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ConsoleNotifier: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notify_blocked(self, name: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print(f"Уведомление: абонент {name} заблокирован")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notify_payment(self, name: str, amount: float)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print(f"Уведомление: с абонента {name} начислено {amount:.0f} руб.")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reports.py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"""Формирование отчёта вынесено из сервиса подключения (SRP)."""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SubscriberRepository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TextReport: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repository: SubscriberRepository):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 =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render(self)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lines = ["Абонент | Тариф | Месяцев | Блокировка"]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item in self.repository.all():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blocked = "да" if item.blocked else "нет"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lines.append(f"{item.name} | {item.tariff_code} | {item.months} | {blocked}")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"\n".join(lines)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repository.py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"""Хранилище абонентов. Сервис зависит от абстракции, а не от файла."""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Subscriber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SubscriberRepository(Protocol):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subscriber: Subscriber)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 -&gt; list[Subscriber]: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find(self, name: str) -&gt; Subscriber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MemorySubscriberRepository: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self._items: list[Subscriber]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subscriber: Subscriber)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self._items.append(subscriber)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 -&gt; list[Subscriber]: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list(self._items)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find(self, name: str) -&gt; Subscriber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item in self._items: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item.name.lower() == name.lower():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None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"""Сервис подключения. Зависимости передаются снаружи (DIP)."""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billing import StrategyRegistry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Subscriber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notifier import BlockNotifier, PaymentNotifier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SubscriberRepository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SubscriberService: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repository: SubscriberRepository,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strategies: StrategyRegistry,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payment_notifier: PaymentNotifier,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block_notifier: BlockNotifier,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 =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self.strategies = strategies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self.payment_notifier = payment_notifier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self.block_notifier = block_notifier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connect(self, name: str, tariff_code: str, months: int)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months &lt;=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ValueError("число месяцев должно быть больше нуля")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self.repository.find(name) is not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ValueError("абонент уже подключён")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strategy = self.strategies.get(tariff_code)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 = Subscriber(name, tariff_code, False, months)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self.repository.add(subscriber)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amount = strategy.monthly_fee() * months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self.payment_notifier.notify_payment(name, amount)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amount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change_tariff(self, name: str, tariff_code: str)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 = self.repository.find(name)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subscriber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ValueError("абонент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subscriber.blocked: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ValueError("нельзя сменить тариф заблокированному абоненту")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strategy = self.strategies.get(tariff_code)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subscriber.tariff_code = tariff_code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amount = strategy.monthly_fee() * subscriber.months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self.payment_notifier.notify_payment(name, amount)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amount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block(self, name: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 = self.repository.find(name)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subscriber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ValueError("абонент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subscriber.blocked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self.block_notifier.notify_blocked(name)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payment(self, name: str)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subscriber = self.repository.find(name)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subscriber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ValueError("абонент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subscriber.blocked: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strategy = self.strategies.get(subscriber.tariff_code)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strategy.monthly_fee() * subscriber.months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tests\test_service.py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"""Тесты бизнес-логики после рефакторинга."""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billing import CorporateStrategy, HomeStrategy, MobileStrategy, StrategyRegistry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notifier import ConsoleNotifier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MemorySubscriberRepository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SubscriberService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SilentNotifier: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notify_blocked(self, name: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notify_payment(self, name: str, amount: float)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make_service():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repository = MemorySubscriberRepository()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registry = StrategyRegistry([HomeStrategy(), CorporateStrategy(), MobileStrategy()])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notifier = SilentNotifier()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SubscriberService(repository, registry, notifier, notifier),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test_connect_home():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service.connect("Иванов", "home", 2) == 1000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test_corporate_discount():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service.connect("Офис", "corp", 1) == 2250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test_change_tariff():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service.connect("Петрова", "mobile", 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service.change_tariff("Петрова", "home") == 1000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test_blocked_payment_is_zero():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service.connect("Сидоров", "home", 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service.block("Сидоров")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service.payment("Сидоров") ==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test_unknown_tariff():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service.connect("Орлов", "vip",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test_duplicate_rejected():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service, _ = make_service()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service.connect("Иванов", "home",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service.connect("Иванов", "mobile",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True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подключение клиентов, смену тарифа, блокировку и прогон тестов бизнес-логики.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434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3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Подключение домашнего и корпоративного тарифа и отчёт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240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4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Смена тарифа, расчёт оплаты и блокировка абонента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30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30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Отказ неизвестного тарифа и повторного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5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4 – Автоматические тесты сервиса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В чём смысл SRP?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Класс меняют по одной причине. Отчёт, хранение и подключение абонента в итоговой версии живут в разных модулях.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Как здесь соблюдён OCP?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Новая тарифная стратегия — это новый класс, который регистрируется в StrategyRegistry. Сервис подключения при этом не переписывается.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Что нарушал исходный if по коду тарифа?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Каждый новый тариф требовал правки того же метода. Это закрытый для расширения код.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Как проявляется DIP?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Сервис не создаёт файл и не выбирает конкретный класс хранилища сам. Репозиторий и стратегии передаются в конструктор.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Зачем два узких интерфейса уведомлений?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Это ISP. Коду блокировки не нужен метод оплаты, а коду оплаты не нужен метод блокировки.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Почему тесты бьют по сервису, а не по меню?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Меню только вводит данные. Правила подключения, смены тарифа и блокировки проверяются напрямую и не зависят от консоли.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№7 монолитный учёт абонентов варианта 20 перестроен по SOLID. Оплата задаётся стратегиями, данные хранит репозиторий, отчёт и уведомления вынесены отдельно, а сервис получает зависимости снаружи. Тесты подтверждают подключение, смену тарифа, расчёт и блокировку.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
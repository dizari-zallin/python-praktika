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лабораторной работе №6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«Декораторы, контекстные менеджеры и расширенные возможности Python»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Вариант 20. Интернет-провайдер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1. Цель работы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Научиться совместно применять аннотации типов, dataclass, Enum, декораторы, в том числе декоратор с параметром, контекстный менеджер, Protocol и интроспекцию в консольном приложении предметной области.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2. Постановка индивидуального задания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Вариант 20. Интернет-провайдер. Нужны объекты «абонент», «тариф» и «подключение». Статусы подключения: активно, приостановлено, отключено. Дополнительные операции — расчёт стоимости услуг и определение наиболее популярного тарифа.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Программа содержит базовый dataclass Entity, специализированные классы, перечисление ConnectionStatus, три декоратора, контекстный менеджер, протокол Describable и просмотр объекта через inspect.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3. Краткие теоретические сведения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Аннотация типа подсказывает, какое значение ожидается, но сама по себе во время выполнения программу не останавливает. dataclass сам создаёт конструктор и сравнение для класса, который в основном хранит поля. Enum задаёт фиксированный набор состояний вместо произвольных строк.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Декоратор — функция, которая оборачивает другую функцию и добавляет поведение. functools.wraps сохраняет исходное имя и строку документации. Декоратор с параметром возвращает обычный декоратор: сначала принимается параметр, затем сама функция.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Контекстный менеджер реализует __enter__ и __exit__ и используется с with. Protocol описывает набор методов без обязательного наследования. Интроспекция во время выполнения смотрит тип, атрибуты и сигнатуру: type, isinstance, hasattr, getattr, dir, inspect.signature.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4. Описание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Тариф хранит скорость и абонентскую плату, абонент — телефон и баланс, подключение — ссылки на абонента и тариф, статус и список дополнительных услуг. Стоимость считается как (плата тарифа + плата услуг) × число месяцев. Для неактивного подключения сумма равна нулю.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Декоратор log_call пишет факт вызова, require_positive не даёт передать неположительное число, repeat(2) вызывает расчёт популярности дважды. OperationContext печатает начало и конец блока, в том числе если внутри возникла ошибка. Объекты выводятся через функцию, которая принимает Protocol Describable.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5. Исходный код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Ниже приведён исходный код разработанных файлов.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main.py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Лабораторная работа №6. Вариант 20.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Интернет-провайдер: dataclass, Enum, декораторы, контекст, Protocol.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context import OperationContext, timed_block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models import ConnectionStatus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protocols import print_describable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services import NotFoundError, ProviderError, ProviderService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sys.platform == "win32":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sys.stdout.reconfigure(encoding="utf-8")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sys.stderr.reconfigure(encoding="utf-8")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not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sys.stdin.reconfigure(encoding="utf-8")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read_line(prompt):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input(prompt).strip()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raw = sys.stdin.readline()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raw == "":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raise EOFError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text = raw.rstrip("\r\n")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print(f"{prompt}{text}")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text.strip()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read_int(prompt):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while True: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text = read_line(prompt)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text.lstrip("-").isdigit():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int(text)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print("Ошибка: введите целое число.")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read_float(prompt):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while True: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text = read_line(prompt).replace(",", ".", 1)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float(text)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ValueError: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print("Ошибка: введите число.")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seed(service: ProviderService):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home = service.add_tariff("Домашний 100", 100, 500, 100)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corp = service.add_tariff("Корпоративный 500", 500, 2500, 300)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mobile = service.add_tariff("Мобильный 50", 50, 350, 50)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ivan = service.add_subscriber("Иванов", "79001112233", 1200)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anna = service.add_subscriber("Петрова", "79004445566", 800)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oleg = service.add_subscriber("Сидоров", "79007778899", 300)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first = service.add_connection("кв. Иванова", ivan.id, home.id)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second = service.add_connection("офис Петровой", anna.id, corp.id)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third = service.add_connection("модем Сидорова", oleg.id, home.id)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first.extras.append("статический IP")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second.extras.append("белый IP")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third.status = ConnectionStatus.SUSPENDED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first, second, third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print_all(service: ProviderService):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print("\nТарифы:")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for item in service.tariffs: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print_describable(item)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print("\nАбоненты:")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for item in service.subscribers: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print_describable(item)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print("\nПодключения:")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for item in service.connections: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print_describable(item)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print_menu():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print("===== Интернет-провайдер =====")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print("1. Добавить тариф")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print("2. Добавить абонента")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print("3. Создать подключение")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print("4. Вывести все объекты")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print("5. Изменить статус подключения")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print("6. Рассчитать стоимость услуг")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print("7. Наиболее популярный тариф")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print("8. Интроспекция объекта")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print("9. Демонстрация декоратора с параметром")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print("10. Демонстрация контекстного менеджера")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print("0. Выход")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main():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 = ProviderService()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with OperationContext("начальное наполнение"):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seed(service)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print("Созданы учебные абоненты, тарифы и подключения.")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while True: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print_menu()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choice = read_line("Выберите действие: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choice == "1":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name = read_line("Название тарифа: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speed = read_int("Скорость, Мбит/с: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fee = read_float("Абонентская плата: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extra = read_float("Плата за одну доп. услугу: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item = service.add_tariff(name, speed, fee, extra)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print("Добавлен", item.describe())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name = read_line("ФИО: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phone = read_line("Телефон: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balance = read_float("Баланс: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item = service.add_subscriber(name, phone, balance)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print("Добавлен", item.describe())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"3":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name = read_line("Название подключения: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subscriber_id = read_int("ID абонента: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tariff_id = read_int("ID тарифа: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item = service.add_connection(name, subscriber_id, tariff_id)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print("Создано", item.describe())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"4":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print_all(service)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"5":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connection_id = read_int("ID подключения: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print("1. активно  2. приостановлено  3. отключено")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status_choice = read_line("Статус: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mapping =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"1": ConnectionStatus.ACTIVE,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"2": ConnectionStatus.SUSPENDED,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"3": ConnectionStatus.DISABLED,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if status_choice not in mapping: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print("Ошибка: выберите 1, 2 или 3.")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continue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item = service.set_status(connection_id, mapping[status_choice])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print("Обновлено", item.describe())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"6":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connection_id = read_int("ID подключения: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months = read_int("Число месяцев: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with timed_block("расчёт стоимости"):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cost = service.service_cost(connection_id, months)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print(f"Стоимость услуг: {cost:.0f} руб.")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"7":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tariff = service.most_popular_tariff()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if tariff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print("Тарифов нет.")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else: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print("Самый популярный активный тариф:", tariff.describe())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"8":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if not service.connections: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print("Нет объектов.")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continue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print("Интроспекция первого подключения:")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service.inspect_object(service.connections[0])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"9":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print("Декоратор @repeat(2) вызывает расчёт популярности дважды.")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print("Результат:", service.announce_popular())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"10":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with OperationContext("проверка контекста"):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print("Внутри блока: считаем число подключений =", len(service.connections))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print("Попытка некорректного расчёта внутри контекста:")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with OperationContext("некорректный расчёт"):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service.service_cost(service.connections[0].id, 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except ValueError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print(f"Исключение перехвачено: {exc}")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"0":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print("Работа программы завершена.")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else: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print("Ошибка: выберите пункт меню от 0 до 10.")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NotFoundError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print(f"Ошибка: {exc}")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ProviderError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print(f"Ошибка: {exc}")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ValueError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print(f"Ошибка: {exc}")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EOFError: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main()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context.py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"""Контекстный менеджер операции провайдера."""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contextlib import contextmanager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datetime import datetime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OperationContext: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"""Фиксирует начало и конец операции, в том числе при исключении."""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__init__(self, title):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self.title = title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self.started = None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__enter__(self):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self.started = datetime.now()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print(f"[контекст] начало: {self.title}")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__exit__(self, exc_type, exc_value, traceback):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exc_type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print(f"[контекст] завершение без ошибок: {self.title}")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print(f"[контекст] завершение с ошибкой {exc_type.__name__}: {exc_value}")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False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@contextmanager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timed_block(title):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started = datetime.now()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print(f"[contextmanager] {title}")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yield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finally: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elapsed = (datetime.now() - started).total_seconds()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print(f"[contextmanager] {title} заняла {elapsed:.4f} с")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decorators.py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"""Декораторы журналирования, проверки и повтора."""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functools import wraps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log_call(func):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"""Пишет имя функции и результат."""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@wraps(func)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wrapper(*args, **kwargs):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print(f"[декоратор log_call] вызов {func.__name__}")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result = func(*args, **kwargs)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print(f"[декоратор log_call] {func.__name__} завершена")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result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wrapper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require_positive(func):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"""Проверяет, что числовые аргументы больше нуля."""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@wraps(func)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wrapper(*args, **kwargs):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for value in list(args) + list(kwargs.values()):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isinstance(value, (int, float)) and not isinstance(value, bool) and value &lt;= 0: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raise ValueError("числовой аргумент должен быть больше нуля")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func(*args, **kwargs)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wrapper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repeat(times):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"""Декоратор с параметром: повторяет вызов times раз, возвращает последний результат."""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decorator(func):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@wraps(func)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def wrapper(*args, **kwargs):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result = None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for index in range(times):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result = func(*args, **kwargs)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print(f"[декоратор repeat] проход {index + 1} из {times}")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result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wrapper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decorator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models.py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"""Модели абонента, тарифа и подключения."""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dataclasses import dataclass, field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enum import Enum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ConnectionStatus(Enum):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ACTIVE = "активно"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SUSPENDED = "приостановлено"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DISABLED = "отключено"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@dataclass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Entity: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"""Базовый класс предметной области."""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id: int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name: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@dataclass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Tariff(Entity):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speed_mbps: int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monthly_fee: float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extra_service_fee: float = 0.0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describe(self) -&gt; str: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f"Тариф #{self.id} «{self.name}»: {self.speed_mbps} Мбит/с, 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f"{self.monthly_fee:.0f} руб./мес"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@dataclass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Subscriber(Entity):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phone: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balance: float = 0.0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describe(self) -&gt; str: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f"Абонент #{self.id} {self.name}, тел. {self.phone}, баланс {self.balance:.0f} руб."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@dataclass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Connection(Entity):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subscriber_id: int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tariff_id: int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status: ConnectionStatus = ConnectionStatus.ACTIVE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extras: list[str] = field(default_factory=list)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describe(self) -&gt; str: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extra = ", ".join(self.extras) if self.extras else "нет"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f"Подключение #{self.id} «{self.name}»: абонент {self.subscriber_id}, 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f"тариф {self.tariff_id}, {self.status.value}, услуги: {extra}"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protocols.py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"""Протокол объекта, который умеет описывать себя."""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typing import Protocol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Describable(Protocol):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describe(self) -&gt; str: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...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print_describable(item: Describable)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"""Функция работает через Protocol, не требуя общего базового класса."""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print(item.describe())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services.py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"""Операции провайдера: стоимость и популярность тарифа."""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inspect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decorators import log_call, repeat, require_positive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models import Connection, ConnectionStatus, Subscriber, Tariff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ProviderError(Exception):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pass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NotFoundError(ProviderError):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pass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ProviderService: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self.subscribers: list[Subscriber] = []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self.tariffs: list[Tariff] = []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self.connections: list[Connection] = []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self._next_id = 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_new_id(self) -&gt; int: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value = self._next_id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self._next_id += 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value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add_subscriber(self, name: str, phone: str, balance: float) -&gt; Subscriber: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 = Subscriber(self._new_id(), name, phone, balance)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self.subscribers.append(item)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item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add_tariff(self, name: str, speed: int, fee: float, extra_fee: float = 0) -&gt; Tariff: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 = Tariff(self._new_id(), name, speed, fee, extra_fee)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self.tariffs.append(item)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item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add_connection(self, name: str, subscriber_id: int, tariff_id: int) -&gt; Connection: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self._require(self.subscribers, subscriber_id, "абонент")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self._require(self.tariffs, tariff_id, "тариф")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 = Connection(self._new_id(), name, subscriber_id, tariff_id)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self.connections.append(item)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item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_require(self, items, item_id, title):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for item in items: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item.id == item_id: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return item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raise NotFoundError(f"{title} #{item_id} не найден")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set_status(self, connection_id: int, status: ConnectionStatus) -&gt; Connection: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connection = self._require(self.connections, connection_id, "подключение")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connection.status = status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connection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@log_call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@require_positive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service_cost(self, connection_id: int, months: int) -&gt; float: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"""Стоимость услуг за несколько месяцев с учётом доп. услуг."""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connection = self._require(self.connections, connection_id, "подключение")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tariff = self._require(self.tariffs, connection.tariff_id, "тариф")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extra = tariff.extra_service_fee * len(connection.extras)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connection.status != ConnectionStatus.ACTIVE: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0.0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(tariff.monthly_fee + extra) * months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most_popular_tariff(self) -&gt; Tariff |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not self.tariffs: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None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counts = {tariff.id: 0 for tariff in self.tariffs}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for connection in self.connections: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connection.status == ConnectionStatus.ACTIVE: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counts[connection.tariff_id] = counts.get(connection.tariff_id, 0) + 1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best_id = max(counts, key=counts.get)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self._require(self.tariffs, best_id, "тариф")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@repeat(2)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announce_popular(self) -&gt; str: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tariff = self.most_popular_tariff()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tariff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"тарифов нет"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tariff.name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inspect_object(self, obj)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print(f"type: {type(obj).__name__}")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print(f"isinstance Entity: {isinstance(obj, __import__('models').Entity)}")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print("dir (фрагмент):", ", ".join(name for name in dir(obj) if not name.startswith("_")))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print("hasattr name:", hasattr(obj, "name"))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print("getattr name:", getattr(obj, "name", None))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print("сигнатура describe:", inspect.signature(obj.describe))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6. Примеры работы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Снимки показывают объекты провайдера, расчёт стоимости, смену статуса, интроспекцию, декоратор с параметром и контекстный менеджер.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447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447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1 – Учебные тарифы, абоненты и подключения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2231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223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 – Расчёт стоимости активного и приостановленного подключения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87454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74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3 – Популярный тариф, интроспекция, декоратор repeat и контекст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7. Ответы на контрольные вопросы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1. Для чего нужны аннотации типов?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Они документируют ожидаемые типы аргументов и результата и помогают IDE. Во время обычного запуска Python их не проверяет.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2. Что даёт dataclass?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Автоматический конструктор, сравнение и понятное строковое представление для класса данных.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3. Почему статус лучше хранить в Enum?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Набор значений зафиксирован. Опечатка в произвольной строке не пройдёт незаметно, а в коде видны все допустимые состояния.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4. Что делает декоратор?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Он подменяет функцию обёрткой и добавляет действия до или после исходного вызова, не переписывая саму функцию.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5. Зачем functools.wraps?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Без него обёртка скрывает имя и документацию исходной функции. wraps копирует эти сведения.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6. Как устроен декоратор с параметром?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Внешняя функция принимает параметр и возвращает декоратор, а тот уже возвращает обёртку. Так сделан @repeat(2).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7. Что гарантирует контекстный менеджер?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Код выхода выполнится и при нормальном завершении, и при исключении. В работе так фиксируется конец операции.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8. Чем Protocol отличается от базового класса?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Protocol описывает нужные методы. Класс ему соответствует, если эти методы есть, даже без явного наследования.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9. Какие средства интроспекции использованы?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type, isinstance, dir, hasattr, getattr и inspect.signature. Они показывают устройство объекта во время выполнения.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8. Вывод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лабораторной работе №6 построена модель абонентов, тарифов и подключений варианта 20. Стоимость услуг и самый популярный тариф считаются поверх dataclass и Enum. Декораторы, контекстный менеджер, Protocol и интроспекция используются внутри того же консольного приложения, а не отдельными учебными примерами.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
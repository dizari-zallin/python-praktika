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лабораторной работе №18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«Тестирование Python-приложений с pytest и unittest.mock»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Вариант 20. Интернет-провайдер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1. Цель работы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Научиться проверять поведение программы автоматическими тестами: нормальные сценарии, отказы и взаимодействие с внешней оплатой через mock.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2. Постановка индивидуального задания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Вариант 20. Проверить регистрацию абонента, подключение тарифа, смену тарифа, расчёт стоимости и блокировку при задолженности.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3. Краткие теоретические сведения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Тест — функция с именем test_, которую запускает pytest. Утверждение assert падает, если ожидание не совпало. pytest.raises проверяет, что код обязан выбросить конкретную ошибку.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unittest.mock.Mock подменяет внешний платёжный шлюз. Тест убеждается, что шлюз вызван с нужным телефоном и суммой, и не ходит в настоящий банк.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4. Описание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Класс Provider регистрирует абонента по телефону, подключает тариф из справочника, меняет его, считает стоимость и списывает плату. Если баланс стал отрицательным, абонент блокируется и сменить тариф уже нельзя. Положительный платёж снимает блокировку, когда долг закрыт.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Девять тестов покрывают регистрацию, повтор телефона, подключение, смену, нулевую стоимость без тарифа, блокировку долга 800 рублей на тарифе 800, запрет смены, разблокировку и вызов mock-шлюза на 500 рублей.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5. Исходный код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Ниже приведён исходный код разработанных файлов.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provider.py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"""Система абонентов для проверки тестами."""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ProviderError(Exception):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pass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Provider: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__init__(self, tariffs=None):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self.tariffs = tariffs or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"Домашний 100": 500,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"Домашний 300": 800,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"Корпоративный 500": 2500,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self.subscribers = {}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register(self, name, phone):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not name.strip() or not phone.strip():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ProviderError("имя и телефон обязательны")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phone in self.subscribers: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ProviderError("абонент уже зарегистрирован")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self.subscribers[phone] =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"name": name,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"phone": phone,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"tariff": None,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"balance": 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"blocked": False,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self.subscribers[phone]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connect(self, phone, tariff):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person = self._get(phone)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tariff not in self.tariffs: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ProviderError("тариф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person["tariff"] = tariff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self.cost(phone)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change_tariff(self, phone, tariff):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person = self._get(phone)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person["blocked"]: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ProviderError("абонент заблокирован")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person["tariff"]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ProviderError("тариф ещё не подключён")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self.connect(phone, tariff)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cost(self, phone):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person = self._get(phone)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person["tariff"]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self.tariffs[person["tariff"]]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charge(self, phone):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person = self._get(phone)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amount = self.cost(phone)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person["balance"] -= amount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person["balance"] &lt; 0: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person["blocked"] = True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person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pay(self, phone, amount):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person = self._get(phone)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amount &lt;= 0: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ProviderError("сумма должна быть больше нуля")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person["balance"] += amount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person["balance"] &gt;= 0: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person["blocked"] = False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person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_get(self, phone):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phone not in self.subscribers: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ProviderError("абонент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self.subscribers[phone]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tests\test_provider.py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"""Проверки варианта 20: регистрация, тариф, смена, стоимость, блокировка."""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unittest.mock import Mock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sys.path.insert(0, os.path.dirname(os.path.dirname(os.path.abspath(__file__))))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pytest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provider import Provider, ProviderError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test_register():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 = Provider()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person = provider.register("Иванов", "7900")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person["name"] == "Иванов"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person["tariff"] is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test_register_duplicate():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 = Provider()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provider.register("Иванов", "7900")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with pytest.raises(ProviderError):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provider.register("Другой", "7900")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test_connect_tariff():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 = Provider()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provider.register("Петрова", "7911")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provider.connect("7911", "Домашний 100") == 500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test_change_tariff():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 = Provider()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provider.register("Петрова", "7911")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provider.connect("7911", "Домашний 100")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provider.change_tariff("7911", "Корпоративный 500") == 2500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test_cost_without_tariff():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 = Provider()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provider.register("Сидоров", "7922")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provider.cost("7922") == 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test_block_on_debt():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 = Provider()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provider.register("Орлов", "7933")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provider.connect("7933", "Домашний 300")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person = provider.charge("7933")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person["balance"] == -800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person["blocked"] is True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test_blocked_cannot_change_tariff():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 = Provider()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provider.register("Орлов", "7933")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provider.connect("7933", "Домашний 100")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provider.charge("7933")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with pytest.raises(ProviderError):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provider.change_tariff("7933", "Домашний 300")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test_payment_unblocks():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 = Provider()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provider.register("Орлов", "7933")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provider.connect("7933", "Домашний 100")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provider.charge("7933")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person = provider.pay("7933", 500)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person["blocked"] is False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test_gateway_called_with_mock():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gateway = Mock()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gateway.charge.return_value = {"status": "ok"}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 = Provider()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provider.register("Иванов", "7900")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provider.connect("7900", "Домашний 100")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result = gateway.charge(phone="7900", amount=provider.cost("7900"))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gateway.charge.assert_called_once_with(phone="7900", amount=500)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result["status"] == "ok"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6. Примеры работы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Снимок — вывод pytest по всем проверкам варианта.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511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1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– Прогон тестов регистрации, тарифа, стоимости и блокировки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7. Ответы на контрольные вопросы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1. Чем тест отличается от ручной проверки?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Он запускается повторно одной командой и падает при расхождении. Ручной просмотр меню легко пропустить.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2. Что проверяет pytest.raises?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Что операция обязана завершиться ошибкой. Если ошибки нет, тест сам считается проваленным.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3. Зачем mock?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Внешний банк в тесте не нужен. Mock фиксирует факт и аргументы вызова и возвращает заранее заданный ответ.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4. Какое правило блокировки проверено?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После списания при отрицательном балансе абонент блокируется и не может сменить тариф, пока платёж не закроет долг.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5. Почему тест не открывает консольное меню?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Меню — ввод-вывод. Предметные правила живут в Provider, и проверять нужно их.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8. Вывод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лабораторной работе №18 правила провайдера варианта 20 покрыты тестами pytest. Проверены регистрация, подключение и смена тарифа, расчёт, блокировка при задолженности и вызов платёжного шлюза через mock.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
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№20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«Контейнеризация, CI и эксплуатация Python-приложения»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Планировщик задач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упаковывать приложение в образ, описывать запуск вместе с Redis и добавлять автоматическую проверку тестов в CI.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Контейнеризировать планировщик задач и Redis. Добавить CI.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Образ Docker содержит интерпретатор и зависимости, поэтому программа запускается одинаково на разных машинах. docker-compose описывает два сервиса: redis и само приложение. Приложение получает адрес Redis через переменную REDIS_URL.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CI — проверка при каждой отправке кода. Файл GitHub Actions ставит Python 3.12, устанавливает зависимости и запускает pytest. Если тест падает, изменение не считается готовым.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Планировщик кладёт задания в список Redis: название, время и статус. Команда выполнения переводит в «выполнено» только те, чьё время уже наступило. Если REDIS_URL не задан, локальный запуск использует совместимый in-memory Redis, чтобы меню работало без демона.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Dockerfile собирает образ из requirements.txt. compose поднимает redis:7 и приложение с зависимостью от него. Тест добавляет раннюю и позднюю задачу и проверяет, что к полудню выполнена только ранняя.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main.py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№20.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Планировщик задач. Рядом лежат Dockerfile, docker-compose и CI.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scheduler import Scheduler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scheduler = Scheduler()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print("Очередь задач в Redis. Если REDIS_URL не задан, используется локальный совместимый сервер.")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print("===== Планировщик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print("1. Добавить задачу")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print("2. Показать очередь")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print("3. Выполнить подошедшие задачи")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title = read_line("Название: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run_at = read_line("Когда (ГГГГ-ММ-ДД ЧЧ:ММ):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job = scheduler.add(title, run_at)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print("Добавлено:", job)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jobs = scheduler.list_jobs()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not jobs: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print("Очередь пуста.")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 index, job in enumerate(jobs, start=1):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print(f"{index}. {job['run_at']} {job['title']} — {job['status']}")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now = read_line("Текущее время (ГГГГ-ММ-ДД ЧЧ:ММ):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done = scheduler.run_due(now)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not done: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print("Подошедших задач нет.")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for job in done: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print("Выполнено:", job["title"])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print("Работа программы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print("Ошибка: выберите пункт от 0 до 3.")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.github\workflows\ci.yml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name: ci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push: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pull_request: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jobs: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test: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runs-on: ubuntu-latest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steps: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- uses: actions/checkout@v4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- uses: actions/setup-python@v5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python-version: "3.12"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- run: pip install -r requirements.txt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- run: pytest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Dockerfile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python:3.12-slim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WORKDIR /app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COPY requirements.txt 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RUN pip install --no-cache-dir -r requirements.txt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COPY . 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CMD ["python", "main.py"]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docker-compose.yml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services: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redis: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image: redis:7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ports: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- "6379:6379"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scheduler: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build: 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environment: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REDIS_URL: redis://redis:6379/0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depends_on: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- redis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stdin_open: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tty: true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requirements.txt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redis==8.1.0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fakeredis==2.38.0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pytest==9.1.1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scheduler.py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"""Планировщик задач. Очередь хранится в Redis."""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datetime import datetime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fakeredis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connect():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url = os.environ.get("REDIS_URL", "")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url: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import redis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redis.Redis.from_url(url, decode_responses=True)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fakeredis.FakeRedis(decode_responses=True)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Scheduler: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client=None):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self.client = client or connect()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add(self, title, run_at):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job = {"title": title, "run_at": run_at, "status": "ожидает"}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self.client.rpush("jobs", json.dumps(job, ensure_ascii=False))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job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list_jobs(self):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raw = self.client.lrange("jobs", 0, -1)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[json.loads(item) for item in raw]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run_due(self, now=None):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moment = now or datetime.now().strftime("%Y-%m-%d %H:%M")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jobs = self.list_jobs()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done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self.client.delete("jobs")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job in jobs: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job["status"] == "ожидает" and job["run_at"] &lt;= moment: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job["status"] = "выполнено"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done.append(job)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self.client.rpush("jobs", json.dumps(job, ensure_ascii=False))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done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tests\test_scheduler.py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fakeredis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scheduler import Scheduler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test_run_due_only():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scheduler = Scheduler(fakeredis.FakeRedis(decode_responses=True))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scheduler.add("Рано", "2026-09-27 10:00")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scheduler.add("Позже", "2026-09-27 18:00")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done = scheduler.run_due("2026-09-27 12:00")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[job["title"] for job in done] == ["Рано"]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titles = {job["title"]: job["status"] for job in scheduler.list_jobs()}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titles["Рано"] == "выполнено"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titles["Позже"] == "ожидает"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показывают очередь планировщика и прогон теста.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81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Добавление задач и выполнение тех, чьё время наступило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45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4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Тест планировщика в том виде, как его запускает CI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Что описывает Dockerfile?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Базовый образ Python, установку зависимостей и команду запуска. По этому описанию собирается образ.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Зачем compose, если есть Dockerfile?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Приложению нужен ещё Redis. Compose поднимает оба сервиса и передаёт приложению адрес базы.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Как приложение находит Redis?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Через переменную REDIS_URL. В compose это redis://redis:6379/0, где redis — имя сервиса.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Что делает CI в этой работе?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 push и pull request ставит зависимости и запускает pytest. Падение теста видно до ручной проверки.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Какое правило времени проверено?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Задача выполняется, только если её время не позже заданного «сейчас». Более поздняя остаётся в статусе «ожидает».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№20 планировщик варианта 20 хранит очередь в Redis, описан Dockerfile и docker-compose и проверяется в CI командой pytest. Локальный прогон показал, что к заданному времени выполняется только подошедшая задача.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
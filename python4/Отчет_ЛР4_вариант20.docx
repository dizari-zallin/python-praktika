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cs="Times New Roman" w:eastAsia="Times New Roman"/>
          <w:b/>
          <w:sz w:val="32"/>
        </w:rPr>
        <w:t>ОТЧЁТ</w:t>
      </w:r>
    </w:p>
    <w:p>
      <w:pPr>
        <w:spacing w:after="40" w:before="0" w:line="276" w:lineRule="auto"/>
        <w:jc w:val="center"/>
      </w:pPr>
      <w:r>
        <w:rPr>
          <w:rFonts w:ascii="Times New Roman" w:hAnsi="Times New Roman" w:cs="Times New Roman" w:eastAsia="Times New Roman"/>
          <w:b/>
          <w:sz w:val="28"/>
        </w:rPr>
        <w:t>по лабораторной работе №4</w:t>
      </w:r>
    </w:p>
    <w:p>
      <w:pPr>
        <w:spacing w:after="40" w:before="0" w:line="276" w:lineRule="auto"/>
        <w:jc w:val="center"/>
      </w:pPr>
      <w:r>
        <w:rPr>
          <w:rFonts w:ascii="Times New Roman" w:hAnsi="Times New Roman" w:cs="Times New Roman" w:eastAsia="Times New Roman"/>
          <w:b/>
          <w:sz w:val="28"/>
        </w:rPr>
        <w:t>«Модули, исключения, файлы и сериализация данных в Python»</w:t>
      </w:r>
    </w:p>
    <w:p>
      <w:pPr>
        <w:spacing w:after="240" w:before="0" w:line="276" w:lineRule="auto"/>
        <w:jc w:val="center"/>
      </w:pPr>
      <w:r>
        <w:rPr>
          <w:rFonts w:ascii="Times New Roman" w:hAnsi="Times New Roman" w:cs="Times New Roman" w:eastAsia="Times New Roman"/>
          <w:b w:val="0"/>
          <w:sz w:val="28"/>
        </w:rPr>
        <w:t>Вариант 20. Логистика</w:t>
      </w:r>
    </w:p>
    <w:p>
      <w:pPr>
        <w:spacing w:after="160" w:before="240" w:line="276" w:lineRule="auto"/>
      </w:pPr>
      <w:r>
        <w:rPr>
          <w:rFonts w:ascii="Times New Roman" w:hAnsi="Times New Roman" w:cs="Times New Roman" w:eastAsia="Times New Roman"/>
          <w:b/>
          <w:sz w:val="32"/>
        </w:rPr>
        <w:t>1. Цель работы</w:t>
      </w:r>
    </w:p>
    <w:p>
      <w:pPr>
        <w:spacing w:after="160" w:before="0" w:line="276" w:lineRule="auto"/>
      </w:pPr>
      <w:r>
        <w:rPr>
          <w:rFonts w:ascii="Times New Roman" w:hAnsi="Times New Roman" w:cs="Times New Roman" w:eastAsia="Times New Roman"/>
          <w:b w:val="0"/>
          <w:sz w:val="28"/>
        </w:rPr>
        <w:t>Получить практические навыки разработки многофайлового Python-приложения, обработки исключительных ситуаций и сохранения данных во внешних файлах. В работе осваиваются модули и импорт, собственные исключения, конструкция try/except/else/finally, запись и чтение JSON и CSV, сериализация объектов и восстановление состояния программы после повторного запуска.</w:t>
      </w:r>
    </w:p>
    <w:p>
      <w:pPr>
        <w:spacing w:after="160" w:before="240" w:line="276" w:lineRule="auto"/>
      </w:pPr>
      <w:r>
        <w:rPr>
          <w:rFonts w:ascii="Times New Roman" w:hAnsi="Times New Roman" w:cs="Times New Roman" w:eastAsia="Times New Roman"/>
          <w:b/>
          <w:sz w:val="32"/>
        </w:rPr>
        <w:t>2. Постановка индивидуального задания</w:t>
      </w:r>
    </w:p>
    <w:p>
      <w:pPr>
        <w:spacing w:after="160" w:before="0" w:line="276" w:lineRule="auto"/>
      </w:pPr>
      <w:r>
        <w:rPr>
          <w:rFonts w:ascii="Times New Roman" w:hAnsi="Times New Roman" w:cs="Times New Roman" w:eastAsia="Times New Roman"/>
          <w:b w:val="0"/>
          <w:sz w:val="28"/>
        </w:rPr>
        <w:t>Вариант 20. Логистика. Нужно создать систему управления грузами. Для каждого груза хранятся номер, отправитель, получатель, масса и статус. Программа должна создавать груз, менять статус, искать и фильтровать записи, считать статистику и сохранять данные в JSON. Попытка изменить несуществующий груз должна приводить к собственному исключению.</w:t>
      </w:r>
    </w:p>
    <w:p>
      <w:pPr>
        <w:spacing w:after="160" w:before="0" w:line="276" w:lineRule="auto"/>
      </w:pPr>
      <w:r>
        <w:rPr>
          <w:rFonts w:ascii="Times New Roman" w:hAnsi="Times New Roman" w:cs="Times New Roman" w:eastAsia="Times New Roman"/>
          <w:b w:val="0"/>
          <w:sz w:val="28"/>
        </w:rPr>
        <w:t>По общим требованиям методички проект разделён на модули models.py, services.py, storage.py, exceptions.py и main.py. Объект переводится в словарь и собирается обратно через classmethod from_dict. Дополнительно сделаны экспорт и импорт CSV, резервная копия JSON и журнал операций.</w:t>
      </w:r>
    </w:p>
    <w:p>
      <w:pPr>
        <w:spacing w:after="160" w:before="240" w:line="276" w:lineRule="auto"/>
      </w:pPr>
      <w:r>
        <w:rPr>
          <w:rFonts w:ascii="Times New Roman" w:hAnsi="Times New Roman" w:cs="Times New Roman" w:eastAsia="Times New Roman"/>
          <w:b/>
          <w:sz w:val="32"/>
        </w:rPr>
        <w:t>3. Краткие теоретические сведения</w:t>
      </w:r>
    </w:p>
    <w:p>
      <w:pPr>
        <w:spacing w:after="160" w:before="0" w:line="276" w:lineRule="auto"/>
      </w:pPr>
      <w:r>
        <w:rPr>
          <w:rFonts w:ascii="Times New Roman" w:hAnsi="Times New Roman" w:cs="Times New Roman" w:eastAsia="Times New Roman"/>
          <w:b w:val="0"/>
          <w:sz w:val="28"/>
        </w:rPr>
        <w:t>Модуль в Python — это файл с расширением .py. Команда import подключает модуль целиком, а from module import name берёт из него конкретное имя. Такое разделение не даёт смешивать модель, бизнес-логику, хранение и меню в одном файле.</w:t>
      </w:r>
    </w:p>
    <w:p>
      <w:pPr>
        <w:spacing w:after="160" w:before="0" w:line="276" w:lineRule="auto"/>
      </w:pPr>
      <w:r>
        <w:rPr>
          <w:rFonts w:ascii="Times New Roman" w:hAnsi="Times New Roman" w:cs="Times New Roman" w:eastAsia="Times New Roman"/>
          <w:b w:val="0"/>
          <w:sz w:val="28"/>
        </w:rPr>
        <w:t>Исключение — это сигнал об ошибке во время выполнения. Блок try содержит опасный код, except обрабатывает выбранный тип ошибки, else выполняется, если ошибки не было, finally выполняется всегда. Своё исключение создаётся классом, который наследует Exception. Если исключение не поймать, программа завершится аварийно.</w:t>
      </w:r>
    </w:p>
    <w:p>
      <w:pPr>
        <w:spacing w:after="160" w:before="0" w:line="276" w:lineRule="auto"/>
      </w:pPr>
      <w:r>
        <w:rPr>
          <w:rFonts w:ascii="Times New Roman" w:hAnsi="Times New Roman" w:cs="Times New Roman" w:eastAsia="Times New Roman"/>
          <w:b w:val="0"/>
          <w:sz w:val="28"/>
        </w:rPr>
        <w:t>JSON хранит списки и словари и удобен для обмена данными. Модуль json записывает объект функцией dump и читает его функцией load. Обычный экземпляр класса в JSON сам не превращается, поэтому у Cargo есть to_dict и from_dict. CSV — текстовая таблица; DictReader читает строку как словарь. Конструкция with open(...) закрывает файл даже при ошибке.</w:t>
      </w:r>
    </w:p>
    <w:p>
      <w:pPr>
        <w:spacing w:after="160" w:before="240" w:line="276" w:lineRule="auto"/>
      </w:pPr>
      <w:r>
        <w:rPr>
          <w:rFonts w:ascii="Times New Roman" w:hAnsi="Times New Roman" w:cs="Times New Roman" w:eastAsia="Times New Roman"/>
          <w:b/>
          <w:sz w:val="32"/>
        </w:rPr>
        <w:t>4. Описание программы</w:t>
      </w:r>
    </w:p>
    <w:p>
      <w:pPr>
        <w:spacing w:after="160" w:before="0" w:line="276" w:lineRule="auto"/>
      </w:pPr>
      <w:r>
        <w:rPr>
          <w:rFonts w:ascii="Times New Roman" w:hAnsi="Times New Roman" w:cs="Times New Roman" w:eastAsia="Times New Roman"/>
          <w:b w:val="0"/>
          <w:sz w:val="28"/>
        </w:rPr>
        <w:t>Класс Cargo проверяет номер, отправителя, получателя, положительную массу и статус из фиксированного набора. CargoService добавляет груз, ищет его, меняет статус и считает статистику. Изменение неизвестного номера поднимает CargoNotFoundError. Отменённый и уже доставленный груз нельзя перевести в недопустимое состояние.</w:t>
      </w:r>
    </w:p>
    <w:p>
      <w:pPr>
        <w:spacing w:after="160" w:before="0" w:line="276" w:lineRule="auto"/>
      </w:pPr>
      <w:r>
        <w:rPr>
          <w:rFonts w:ascii="Times New Roman" w:hAnsi="Times New Roman" w:cs="Times New Roman" w:eastAsia="Times New Roman"/>
          <w:b w:val="0"/>
          <w:sz w:val="28"/>
        </w:rPr>
        <w:t>JsonRepository загружает список при старте. Если файла ещё нет, программа не падает и начинает с пустого списка. При сохранении предыдущий JSON копируется в каталог backup. Экспорт CSV пишет те же поля, импорт собирает объекты через from_dict. Каждая операция дописывается в operations.log.</w:t>
      </w:r>
    </w:p>
    <w:p>
      <w:pPr>
        <w:spacing w:after="160" w:before="0" w:line="276" w:lineRule="auto"/>
      </w:pPr>
      <w:r>
        <w:rPr>
          <w:rFonts w:ascii="Times New Roman" w:hAnsi="Times New Roman" w:cs="Times New Roman" w:eastAsia="Times New Roman"/>
          <w:b w:val="0"/>
          <w:sz w:val="28"/>
        </w:rPr>
        <w:t>Меню работает в цикле, пока не выбран пункт 0. Нечисловая масса, нулевая масса, пустая строка и неизвестный пункт меню сообщаются пользователю без аварийного завершения.</w:t>
      </w:r>
    </w:p>
    <w:p>
      <w:pPr>
        <w:spacing w:after="160" w:before="240" w:line="276" w:lineRule="auto"/>
      </w:pPr>
      <w:r>
        <w:rPr>
          <w:rFonts w:ascii="Times New Roman" w:hAnsi="Times New Roman" w:cs="Times New Roman" w:eastAsia="Times New Roman"/>
          <w:b/>
          <w:sz w:val="32"/>
        </w:rPr>
        <w:t>5. Исходный код программы</w:t>
      </w:r>
    </w:p>
    <w:p>
      <w:pPr>
        <w:spacing w:after="160" w:before="0" w:line="276" w:lineRule="auto"/>
      </w:pPr>
      <w:r>
        <w:rPr>
          <w:rFonts w:ascii="Times New Roman" w:hAnsi="Times New Roman" w:cs="Times New Roman" w:eastAsia="Times New Roman"/>
          <w:b w:val="0"/>
          <w:sz w:val="28"/>
        </w:rPr>
        <w:t>Ниже приведён исходный код разработанных файлов.</w:t>
      </w:r>
    </w:p>
    <w:p>
      <w:pPr>
        <w:spacing w:after="80" w:before="0" w:line="276" w:lineRule="auto"/>
      </w:pPr>
      <w:r>
        <w:rPr>
          <w:rFonts w:ascii="Times New Roman" w:hAnsi="Times New Roman" w:cs="Times New Roman" w:eastAsia="Times New Roman"/>
          <w:b/>
          <w:sz w:val="28"/>
        </w:rPr>
        <w:t>Листинг — main.py</w:t>
      </w:r>
    </w:p>
    <w:p>
      <w:pPr>
        <w:spacing w:after="0" w:before="0" w:line="240" w:lineRule="auto"/>
      </w:pPr>
      <w:r>
        <w:rPr>
          <w:rFonts w:ascii="Consolas" w:hAnsi="Consolas" w:cs="Consolas" w:eastAsia="Consolas"/>
          <w:b w:val="0"/>
          <w:sz w:val="16"/>
        </w:rPr>
        <w:t>"""</w:t>
      </w:r>
    </w:p>
    <w:p>
      <w:pPr>
        <w:spacing w:after="0" w:before="0" w:line="240" w:lineRule="auto"/>
      </w:pPr>
      <w:r>
        <w:rPr>
          <w:rFonts w:ascii="Consolas" w:hAnsi="Consolas" w:cs="Consolas" w:eastAsia="Consolas"/>
          <w:b w:val="0"/>
          <w:sz w:val="16"/>
        </w:rPr>
        <w:t>Лабораторная работа №4. Вариант 20.</w:t>
      </w:r>
    </w:p>
    <w:p>
      <w:pPr>
        <w:spacing w:after="0" w:before="0" w:line="240" w:lineRule="auto"/>
      </w:pPr>
      <w:r>
        <w:rPr>
          <w:rFonts w:ascii="Consolas" w:hAnsi="Consolas" w:cs="Consolas" w:eastAsia="Consolas"/>
          <w:b w:val="0"/>
          <w:sz w:val="16"/>
        </w:rPr>
        <w:t>Система управления грузами: модули, исключения, JSON и CSV.</w:t>
      </w:r>
    </w:p>
    <w:p>
      <w:pPr>
        <w:spacing w:after="0" w:before="0" w:line="240" w:lineRule="auto"/>
      </w:pPr>
      <w:r>
        <w:rPr>
          <w:rFonts w:ascii="Consolas" w:hAnsi="Consolas" w:cs="Consolas" w:eastAsia="Consolas"/>
          <w:b w:val="0"/>
          <w:sz w:val="16"/>
        </w:rPr>
        <w:t>"""</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import os</w:t>
      </w:r>
    </w:p>
    <w:p>
      <w:pPr>
        <w:spacing w:after="0" w:before="0" w:line="240" w:lineRule="auto"/>
      </w:pPr>
      <w:r>
        <w:rPr>
          <w:rFonts w:ascii="Consolas" w:hAnsi="Consolas" w:cs="Consolas" w:eastAsia="Consolas"/>
          <w:b w:val="0"/>
          <w:sz w:val="16"/>
        </w:rPr>
        <w:t>import sys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from exceptions import CargoError, CargoNotFoundError, StorageError, ValidationError</w:t>
      </w:r>
    </w:p>
    <w:p>
      <w:pPr>
        <w:spacing w:after="0" w:before="0" w:line="240" w:lineRule="auto"/>
      </w:pPr>
      <w:r>
        <w:rPr>
          <w:rFonts w:ascii="Consolas" w:hAnsi="Consolas" w:cs="Consolas" w:eastAsia="Consolas"/>
          <w:b w:val="0"/>
          <w:sz w:val="16"/>
        </w:rPr>
        <w:t>from models import STATUSES</w:t>
      </w:r>
    </w:p>
    <w:p>
      <w:pPr>
        <w:spacing w:after="0" w:before="0" w:line="240" w:lineRule="auto"/>
      </w:pPr>
      <w:r>
        <w:rPr>
          <w:rFonts w:ascii="Consolas" w:hAnsi="Consolas" w:cs="Consolas" w:eastAsia="Consolas"/>
          <w:b w:val="0"/>
          <w:sz w:val="16"/>
        </w:rPr>
        <w:t>from services import CargoService</w:t>
      </w:r>
    </w:p>
    <w:p>
      <w:pPr>
        <w:spacing w:after="0" w:before="0" w:line="240" w:lineRule="auto"/>
      </w:pPr>
      <w:r>
        <w:rPr>
          <w:rFonts w:ascii="Consolas" w:hAnsi="Consolas" w:cs="Consolas" w:eastAsia="Consolas"/>
          <w:b w:val="0"/>
          <w:sz w:val="16"/>
        </w:rPr>
        <w:t>from storage import JsonRepository</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if sys.platform == "win32":</w:t>
      </w:r>
    </w:p>
    <w:p>
      <w:pPr>
        <w:spacing w:after="0" w:before="0" w:line="240" w:lineRule="auto"/>
      </w:pPr>
      <w:r>
        <w:rPr>
          <w:rFonts w:ascii="Consolas" w:hAnsi="Consolas" w:cs="Consolas" w:eastAsia="Consolas"/>
          <w:b w:val="0"/>
          <w:sz w:val="16"/>
        </w:rPr>
        <w:t xml:space="preserve">    sys.stdout.reconfigure(encoding="utf-8")</w:t>
      </w:r>
    </w:p>
    <w:p>
      <w:pPr>
        <w:spacing w:after="0" w:before="0" w:line="240" w:lineRule="auto"/>
      </w:pPr>
      <w:r>
        <w:rPr>
          <w:rFonts w:ascii="Consolas" w:hAnsi="Consolas" w:cs="Consolas" w:eastAsia="Consolas"/>
          <w:b w:val="0"/>
          <w:sz w:val="16"/>
        </w:rPr>
        <w:t xml:space="preserve">    sys.stderr.reconfigure(encoding="utf-8")</w:t>
      </w:r>
    </w:p>
    <w:p>
      <w:pPr>
        <w:spacing w:after="0" w:before="0" w:line="240" w:lineRule="auto"/>
      </w:pPr>
      <w:r>
        <w:rPr>
          <w:rFonts w:ascii="Consolas" w:hAnsi="Consolas" w:cs="Consolas" w:eastAsia="Consolas"/>
          <w:b w:val="0"/>
          <w:sz w:val="16"/>
        </w:rPr>
        <w:t xml:space="preserve">    if not sys.stdin.isatty():</w:t>
      </w:r>
    </w:p>
    <w:p>
      <w:pPr>
        <w:spacing w:after="0" w:before="0" w:line="240" w:lineRule="auto"/>
      </w:pPr>
      <w:r>
        <w:rPr>
          <w:rFonts w:ascii="Consolas" w:hAnsi="Consolas" w:cs="Consolas" w:eastAsia="Consolas"/>
          <w:b w:val="0"/>
          <w:sz w:val="16"/>
        </w:rPr>
        <w:t xml:space="preserve">        sys.stdin.reconfigure(encoding="utf-8")</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BASE_DIR = os.path.dirname(os.path.abspath(__file__))</w:t>
      </w:r>
    </w:p>
    <w:p>
      <w:pPr>
        <w:spacing w:after="0" w:before="0" w:line="240" w:lineRule="auto"/>
      </w:pPr>
      <w:r>
        <w:rPr>
          <w:rFonts w:ascii="Consolas" w:hAnsi="Consolas" w:cs="Consolas" w:eastAsia="Consolas"/>
          <w:b w:val="0"/>
          <w:sz w:val="16"/>
        </w:rPr>
        <w:t>DATA_DIR = os.path.join(BASE_DIR, "data")</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read_line(prompt):</w:t>
      </w:r>
    </w:p>
    <w:p>
      <w:pPr>
        <w:spacing w:after="0" w:before="0" w:line="240" w:lineRule="auto"/>
      </w:pPr>
      <w:r>
        <w:rPr>
          <w:rFonts w:ascii="Consolas" w:hAnsi="Consolas" w:cs="Consolas" w:eastAsia="Consolas"/>
          <w:b w:val="0"/>
          <w:sz w:val="16"/>
        </w:rPr>
        <w:t xml:space="preserve">    if sys.stdin.isatty():</w:t>
      </w:r>
    </w:p>
    <w:p>
      <w:pPr>
        <w:spacing w:after="0" w:before="0" w:line="240" w:lineRule="auto"/>
      </w:pPr>
      <w:r>
        <w:rPr>
          <w:rFonts w:ascii="Consolas" w:hAnsi="Consolas" w:cs="Consolas" w:eastAsia="Consolas"/>
          <w:b w:val="0"/>
          <w:sz w:val="16"/>
        </w:rPr>
        <w:t xml:space="preserve">        return input(prompt).strip()</w:t>
      </w:r>
    </w:p>
    <w:p>
      <w:pPr>
        <w:spacing w:after="0" w:before="0" w:line="240" w:lineRule="auto"/>
      </w:pPr>
      <w:r>
        <w:rPr>
          <w:rFonts w:ascii="Consolas" w:hAnsi="Consolas" w:cs="Consolas" w:eastAsia="Consolas"/>
          <w:b w:val="0"/>
          <w:sz w:val="16"/>
        </w:rPr>
        <w:t xml:space="preserve">    raw = sys.stdin.readline()</w:t>
      </w:r>
    </w:p>
    <w:p>
      <w:pPr>
        <w:spacing w:after="0" w:before="0" w:line="240" w:lineRule="auto"/>
      </w:pPr>
      <w:r>
        <w:rPr>
          <w:rFonts w:ascii="Consolas" w:hAnsi="Consolas" w:cs="Consolas" w:eastAsia="Consolas"/>
          <w:b w:val="0"/>
          <w:sz w:val="16"/>
        </w:rPr>
        <w:t xml:space="preserve">    if raw == "":</w:t>
      </w:r>
    </w:p>
    <w:p>
      <w:pPr>
        <w:spacing w:after="0" w:before="0" w:line="240" w:lineRule="auto"/>
      </w:pPr>
      <w:r>
        <w:rPr>
          <w:rFonts w:ascii="Consolas" w:hAnsi="Consolas" w:cs="Consolas" w:eastAsia="Consolas"/>
          <w:b w:val="0"/>
          <w:sz w:val="16"/>
        </w:rPr>
        <w:t xml:space="preserve">        raise EOFError</w:t>
      </w:r>
    </w:p>
    <w:p>
      <w:pPr>
        <w:spacing w:after="0" w:before="0" w:line="240" w:lineRule="auto"/>
      </w:pPr>
      <w:r>
        <w:rPr>
          <w:rFonts w:ascii="Consolas" w:hAnsi="Consolas" w:cs="Consolas" w:eastAsia="Consolas"/>
          <w:b w:val="0"/>
          <w:sz w:val="16"/>
        </w:rPr>
        <w:t xml:space="preserve">    text = raw.rstrip("\r\n")</w:t>
      </w:r>
    </w:p>
    <w:p>
      <w:pPr>
        <w:spacing w:after="0" w:before="0" w:line="240" w:lineRule="auto"/>
      </w:pPr>
      <w:r>
        <w:rPr>
          <w:rFonts w:ascii="Consolas" w:hAnsi="Consolas" w:cs="Consolas" w:eastAsia="Consolas"/>
          <w:b w:val="0"/>
          <w:sz w:val="16"/>
        </w:rPr>
        <w:t xml:space="preserve">    print(f"{prompt}{text}")</w:t>
      </w:r>
    </w:p>
    <w:p>
      <w:pPr>
        <w:spacing w:after="0" w:before="0" w:line="240" w:lineRule="auto"/>
      </w:pPr>
      <w:r>
        <w:rPr>
          <w:rFonts w:ascii="Consolas" w:hAnsi="Consolas" w:cs="Consolas" w:eastAsia="Consolas"/>
          <w:b w:val="0"/>
          <w:sz w:val="16"/>
        </w:rPr>
        <w:t xml:space="preserve">    return text.strip()</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read_non_empty(prompt):</w:t>
      </w:r>
    </w:p>
    <w:p>
      <w:pPr>
        <w:spacing w:after="0" w:before="0" w:line="240" w:lineRule="auto"/>
      </w:pPr>
      <w:r>
        <w:rPr>
          <w:rFonts w:ascii="Consolas" w:hAnsi="Consolas" w:cs="Consolas" w:eastAsia="Consolas"/>
          <w:b w:val="0"/>
          <w:sz w:val="16"/>
        </w:rPr>
        <w:t xml:space="preserve">    while True:</w:t>
      </w:r>
    </w:p>
    <w:p>
      <w:pPr>
        <w:spacing w:after="0" w:before="0" w:line="240" w:lineRule="auto"/>
      </w:pPr>
      <w:r>
        <w:rPr>
          <w:rFonts w:ascii="Consolas" w:hAnsi="Consolas" w:cs="Consolas" w:eastAsia="Consolas"/>
          <w:b w:val="0"/>
          <w:sz w:val="16"/>
        </w:rPr>
        <w:t xml:space="preserve">        text = read_line(prompt)</w:t>
      </w:r>
    </w:p>
    <w:p>
      <w:pPr>
        <w:spacing w:after="0" w:before="0" w:line="240" w:lineRule="auto"/>
      </w:pPr>
      <w:r>
        <w:rPr>
          <w:rFonts w:ascii="Consolas" w:hAnsi="Consolas" w:cs="Consolas" w:eastAsia="Consolas"/>
          <w:b w:val="0"/>
          <w:sz w:val="16"/>
        </w:rPr>
        <w:t xml:space="preserve">        if text:</w:t>
      </w:r>
    </w:p>
    <w:p>
      <w:pPr>
        <w:spacing w:after="0" w:before="0" w:line="240" w:lineRule="auto"/>
      </w:pPr>
      <w:r>
        <w:rPr>
          <w:rFonts w:ascii="Consolas" w:hAnsi="Consolas" w:cs="Consolas" w:eastAsia="Consolas"/>
          <w:b w:val="0"/>
          <w:sz w:val="16"/>
        </w:rPr>
        <w:t xml:space="preserve">            return text</w:t>
      </w:r>
    </w:p>
    <w:p>
      <w:pPr>
        <w:spacing w:after="0" w:before="0" w:line="240" w:lineRule="auto"/>
      </w:pPr>
      <w:r>
        <w:rPr>
          <w:rFonts w:ascii="Consolas" w:hAnsi="Consolas" w:cs="Consolas" w:eastAsia="Consolas"/>
          <w:b w:val="0"/>
          <w:sz w:val="16"/>
        </w:rPr>
        <w:t xml:space="preserve">        print("Ошибка: значение не должно быть пустым.")</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read_positive_float(prompt):</w:t>
      </w:r>
    </w:p>
    <w:p>
      <w:pPr>
        <w:spacing w:after="0" w:before="0" w:line="240" w:lineRule="auto"/>
      </w:pPr>
      <w:r>
        <w:rPr>
          <w:rFonts w:ascii="Consolas" w:hAnsi="Consolas" w:cs="Consolas" w:eastAsia="Consolas"/>
          <w:b w:val="0"/>
          <w:sz w:val="16"/>
        </w:rPr>
        <w:t xml:space="preserve">    while True:</w:t>
      </w:r>
    </w:p>
    <w:p>
      <w:pPr>
        <w:spacing w:after="0" w:before="0" w:line="240" w:lineRule="auto"/>
      </w:pPr>
      <w:r>
        <w:rPr>
          <w:rFonts w:ascii="Consolas" w:hAnsi="Consolas" w:cs="Consolas" w:eastAsia="Consolas"/>
          <w:b w:val="0"/>
          <w:sz w:val="16"/>
        </w:rPr>
        <w:t xml:space="preserve">        text = read_line(prompt).replace(",", ".", 1)</w:t>
      </w:r>
    </w:p>
    <w:p>
      <w:pPr>
        <w:spacing w:after="0" w:before="0" w:line="240" w:lineRule="auto"/>
      </w:pPr>
      <w:r>
        <w:rPr>
          <w:rFonts w:ascii="Consolas" w:hAnsi="Consolas" w:cs="Consolas" w:eastAsia="Consolas"/>
          <w:b w:val="0"/>
          <w:sz w:val="16"/>
        </w:rPr>
        <w:t xml:space="preserve">        try:</w:t>
      </w:r>
    </w:p>
    <w:p>
      <w:pPr>
        <w:spacing w:after="0" w:before="0" w:line="240" w:lineRule="auto"/>
      </w:pPr>
      <w:r>
        <w:rPr>
          <w:rFonts w:ascii="Consolas" w:hAnsi="Consolas" w:cs="Consolas" w:eastAsia="Consolas"/>
          <w:b w:val="0"/>
          <w:sz w:val="16"/>
        </w:rPr>
        <w:t xml:space="preserve">            value = float(text)</w:t>
      </w:r>
    </w:p>
    <w:p>
      <w:pPr>
        <w:spacing w:after="0" w:before="0" w:line="240" w:lineRule="auto"/>
      </w:pPr>
      <w:r>
        <w:rPr>
          <w:rFonts w:ascii="Consolas" w:hAnsi="Consolas" w:cs="Consolas" w:eastAsia="Consolas"/>
          <w:b w:val="0"/>
          <w:sz w:val="16"/>
        </w:rPr>
        <w:t xml:space="preserve">        except ValueError:</w:t>
      </w:r>
    </w:p>
    <w:p>
      <w:pPr>
        <w:spacing w:after="0" w:before="0" w:line="240" w:lineRule="auto"/>
      </w:pPr>
      <w:r>
        <w:rPr>
          <w:rFonts w:ascii="Consolas" w:hAnsi="Consolas" w:cs="Consolas" w:eastAsia="Consolas"/>
          <w:b w:val="0"/>
          <w:sz w:val="16"/>
        </w:rPr>
        <w:t xml:space="preserve">            print("Ошибка: необходимо ввести число.")</w:t>
      </w:r>
    </w:p>
    <w:p>
      <w:pPr>
        <w:spacing w:after="0" w:before="0" w:line="240" w:lineRule="auto"/>
      </w:pPr>
      <w:r>
        <w:rPr>
          <w:rFonts w:ascii="Consolas" w:hAnsi="Consolas" w:cs="Consolas" w:eastAsia="Consolas"/>
          <w:b w:val="0"/>
          <w:sz w:val="16"/>
        </w:rPr>
        <w:t xml:space="preserve">            continue</w:t>
      </w:r>
    </w:p>
    <w:p>
      <w:pPr>
        <w:spacing w:after="0" w:before="0" w:line="240" w:lineRule="auto"/>
      </w:pPr>
      <w:r>
        <w:rPr>
          <w:rFonts w:ascii="Consolas" w:hAnsi="Consolas" w:cs="Consolas" w:eastAsia="Consolas"/>
          <w:b w:val="0"/>
          <w:sz w:val="16"/>
        </w:rPr>
        <w:t xml:space="preserve">        if value &lt;= 0:</w:t>
      </w:r>
    </w:p>
    <w:p>
      <w:pPr>
        <w:spacing w:after="0" w:before="0" w:line="240" w:lineRule="auto"/>
      </w:pPr>
      <w:r>
        <w:rPr>
          <w:rFonts w:ascii="Consolas" w:hAnsi="Consolas" w:cs="Consolas" w:eastAsia="Consolas"/>
          <w:b w:val="0"/>
          <w:sz w:val="16"/>
        </w:rPr>
        <w:t xml:space="preserve">            print("Ошибка: масса должна быть больше нуля.")</w:t>
      </w:r>
    </w:p>
    <w:p>
      <w:pPr>
        <w:spacing w:after="0" w:before="0" w:line="240" w:lineRule="auto"/>
      </w:pPr>
      <w:r>
        <w:rPr>
          <w:rFonts w:ascii="Consolas" w:hAnsi="Consolas" w:cs="Consolas" w:eastAsia="Consolas"/>
          <w:b w:val="0"/>
          <w:sz w:val="16"/>
        </w:rPr>
        <w:t xml:space="preserve">            continue</w:t>
      </w:r>
    </w:p>
    <w:p>
      <w:pPr>
        <w:spacing w:after="0" w:before="0" w:line="240" w:lineRule="auto"/>
      </w:pPr>
      <w:r>
        <w:rPr>
          <w:rFonts w:ascii="Consolas" w:hAnsi="Consolas" w:cs="Consolas" w:eastAsia="Consolas"/>
          <w:b w:val="0"/>
          <w:sz w:val="16"/>
        </w:rPr>
        <w:t xml:space="preserve">        return value</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print_cargos(cargos, title="Список грузов"):</w:t>
      </w:r>
    </w:p>
    <w:p>
      <w:pPr>
        <w:spacing w:after="0" w:before="0" w:line="240" w:lineRule="auto"/>
      </w:pPr>
      <w:r>
        <w:rPr>
          <w:rFonts w:ascii="Consolas" w:hAnsi="Consolas" w:cs="Consolas" w:eastAsia="Consolas"/>
          <w:b w:val="0"/>
          <w:sz w:val="16"/>
        </w:rPr>
        <w:t xml:space="preserve">    print(f"\n{title}:")</w:t>
      </w:r>
    </w:p>
    <w:p>
      <w:pPr>
        <w:spacing w:after="0" w:before="0" w:line="240" w:lineRule="auto"/>
      </w:pPr>
      <w:r>
        <w:rPr>
          <w:rFonts w:ascii="Consolas" w:hAnsi="Consolas" w:cs="Consolas" w:eastAsia="Consolas"/>
          <w:b w:val="0"/>
          <w:sz w:val="16"/>
        </w:rPr>
        <w:t xml:space="preserve">    if not cargos:</w:t>
      </w:r>
    </w:p>
    <w:p>
      <w:pPr>
        <w:spacing w:after="0" w:before="0" w:line="240" w:lineRule="auto"/>
      </w:pPr>
      <w:r>
        <w:rPr>
          <w:rFonts w:ascii="Consolas" w:hAnsi="Consolas" w:cs="Consolas" w:eastAsia="Consolas"/>
          <w:b w:val="0"/>
          <w:sz w:val="16"/>
        </w:rPr>
        <w:t xml:space="preserve">        print("Подходящих грузов нет.")</w:t>
      </w:r>
    </w:p>
    <w:p>
      <w:pPr>
        <w:spacing w:after="0" w:before="0" w:line="240" w:lineRule="auto"/>
      </w:pPr>
      <w:r>
        <w:rPr>
          <w:rFonts w:ascii="Consolas" w:hAnsi="Consolas" w:cs="Consolas" w:eastAsia="Consolas"/>
          <w:b w:val="0"/>
          <w:sz w:val="16"/>
        </w:rPr>
        <w:t xml:space="preserve">        return</w:t>
      </w:r>
    </w:p>
    <w:p>
      <w:pPr>
        <w:spacing w:after="0" w:before="0" w:line="240" w:lineRule="auto"/>
      </w:pPr>
      <w:r>
        <w:rPr>
          <w:rFonts w:ascii="Consolas" w:hAnsi="Consolas" w:cs="Consolas" w:eastAsia="Consolas"/>
          <w:b w:val="0"/>
          <w:sz w:val="16"/>
        </w:rPr>
        <w:t xml:space="preserve">    print(f"{'N':&lt;4}{'Номер':&lt;12}{'Отправитель':&lt;18}{'Получатель':&lt;18}{'Масса':&lt;10}{'Статус'}")</w:t>
      </w:r>
    </w:p>
    <w:p>
      <w:pPr>
        <w:spacing w:after="0" w:before="0" w:line="240" w:lineRule="auto"/>
      </w:pPr>
      <w:r>
        <w:rPr>
          <w:rFonts w:ascii="Consolas" w:hAnsi="Consolas" w:cs="Consolas" w:eastAsia="Consolas"/>
          <w:b w:val="0"/>
          <w:sz w:val="16"/>
        </w:rPr>
        <w:t xml:space="preserve">    for index, cargo in enumerate(cargos, start=1):</w:t>
      </w:r>
    </w:p>
    <w:p>
      <w:pPr>
        <w:spacing w:after="0" w:before="0" w:line="240" w:lineRule="auto"/>
      </w:pPr>
      <w:r>
        <w:rPr>
          <w:rFonts w:ascii="Consolas" w:hAnsi="Consolas" w:cs="Consolas" w:eastAsia="Consolas"/>
          <w:b w:val="0"/>
          <w:sz w:val="16"/>
        </w:rPr>
        <w:t xml:space="preserve">        print(</w:t>
      </w:r>
    </w:p>
    <w:p>
      <w:pPr>
        <w:spacing w:after="0" w:before="0" w:line="240" w:lineRule="auto"/>
      </w:pPr>
      <w:r>
        <w:rPr>
          <w:rFonts w:ascii="Consolas" w:hAnsi="Consolas" w:cs="Consolas" w:eastAsia="Consolas"/>
          <w:b w:val="0"/>
          <w:sz w:val="16"/>
        </w:rPr>
        <w:t xml:space="preserve">            f"{index:&lt;4}{cargo.number:&lt;12}{cargo.sender:&lt;18}"</w:t>
      </w:r>
    </w:p>
    <w:p>
      <w:pPr>
        <w:spacing w:after="0" w:before="0" w:line="240" w:lineRule="auto"/>
      </w:pPr>
      <w:r>
        <w:rPr>
          <w:rFonts w:ascii="Consolas" w:hAnsi="Consolas" w:cs="Consolas" w:eastAsia="Consolas"/>
          <w:b w:val="0"/>
          <w:sz w:val="16"/>
        </w:rPr>
        <w:t xml:space="preserve">            f"{cargo.recipient:&lt;18}{cargo.mass:&lt;10.1f}{cargo.status}"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read_status():</w:t>
      </w:r>
    </w:p>
    <w:p>
      <w:pPr>
        <w:spacing w:after="0" w:before="0" w:line="240" w:lineRule="auto"/>
      </w:pPr>
      <w:r>
        <w:rPr>
          <w:rFonts w:ascii="Consolas" w:hAnsi="Consolas" w:cs="Consolas" w:eastAsia="Consolas"/>
          <w:b w:val="0"/>
          <w:sz w:val="16"/>
        </w:rPr>
        <w:t xml:space="preserve">    print("Статус:")</w:t>
      </w:r>
    </w:p>
    <w:p>
      <w:pPr>
        <w:spacing w:after="0" w:before="0" w:line="240" w:lineRule="auto"/>
      </w:pPr>
      <w:r>
        <w:rPr>
          <w:rFonts w:ascii="Consolas" w:hAnsi="Consolas" w:cs="Consolas" w:eastAsia="Consolas"/>
          <w:b w:val="0"/>
          <w:sz w:val="16"/>
        </w:rPr>
        <w:t xml:space="preserve">    for index, status in enumerate(STATUSES, start=1):</w:t>
      </w:r>
    </w:p>
    <w:p>
      <w:pPr>
        <w:spacing w:after="0" w:before="0" w:line="240" w:lineRule="auto"/>
      </w:pPr>
      <w:r>
        <w:rPr>
          <w:rFonts w:ascii="Consolas" w:hAnsi="Consolas" w:cs="Consolas" w:eastAsia="Consolas"/>
          <w:b w:val="0"/>
          <w:sz w:val="16"/>
        </w:rPr>
        <w:t xml:space="preserve">        print(f"  {index}. {status}")</w:t>
      </w:r>
    </w:p>
    <w:p>
      <w:pPr>
        <w:spacing w:after="0" w:before="0" w:line="240" w:lineRule="auto"/>
      </w:pPr>
      <w:r>
        <w:rPr>
          <w:rFonts w:ascii="Consolas" w:hAnsi="Consolas" w:cs="Consolas" w:eastAsia="Consolas"/>
          <w:b w:val="0"/>
          <w:sz w:val="16"/>
        </w:rPr>
        <w:t xml:space="preserve">    while True:</w:t>
      </w:r>
    </w:p>
    <w:p>
      <w:pPr>
        <w:spacing w:after="0" w:before="0" w:line="240" w:lineRule="auto"/>
      </w:pPr>
      <w:r>
        <w:rPr>
          <w:rFonts w:ascii="Consolas" w:hAnsi="Consolas" w:cs="Consolas" w:eastAsia="Consolas"/>
          <w:b w:val="0"/>
          <w:sz w:val="16"/>
        </w:rPr>
        <w:t xml:space="preserve">        text = read_line("Выберите статус (1-4): ")</w:t>
      </w:r>
    </w:p>
    <w:p>
      <w:pPr>
        <w:spacing w:after="0" w:before="0" w:line="240" w:lineRule="auto"/>
      </w:pPr>
      <w:r>
        <w:rPr>
          <w:rFonts w:ascii="Consolas" w:hAnsi="Consolas" w:cs="Consolas" w:eastAsia="Consolas"/>
          <w:b w:val="0"/>
          <w:sz w:val="16"/>
        </w:rPr>
        <w:t xml:space="preserve">        if text.isdigit() and 1 &lt;= int(text) &lt;= len(STATUSES):</w:t>
      </w:r>
    </w:p>
    <w:p>
      <w:pPr>
        <w:spacing w:after="0" w:before="0" w:line="240" w:lineRule="auto"/>
      </w:pPr>
      <w:r>
        <w:rPr>
          <w:rFonts w:ascii="Consolas" w:hAnsi="Consolas" w:cs="Consolas" w:eastAsia="Consolas"/>
          <w:b w:val="0"/>
          <w:sz w:val="16"/>
        </w:rPr>
        <w:t xml:space="preserve">            return STATUSES[int(text) - 1]</w:t>
      </w:r>
    </w:p>
    <w:p>
      <w:pPr>
        <w:spacing w:after="0" w:before="0" w:line="240" w:lineRule="auto"/>
      </w:pPr>
      <w:r>
        <w:rPr>
          <w:rFonts w:ascii="Consolas" w:hAnsi="Consolas" w:cs="Consolas" w:eastAsia="Consolas"/>
          <w:b w:val="0"/>
          <w:sz w:val="16"/>
        </w:rPr>
        <w:t xml:space="preserve">        print("Ошибка: выберите номер статуса от 1 до 4.")</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create_cargo(service):</w:t>
      </w:r>
    </w:p>
    <w:p>
      <w:pPr>
        <w:spacing w:after="0" w:before="0" w:line="240" w:lineRule="auto"/>
      </w:pPr>
      <w:r>
        <w:rPr>
          <w:rFonts w:ascii="Consolas" w:hAnsi="Consolas" w:cs="Consolas" w:eastAsia="Consolas"/>
          <w:b w:val="0"/>
          <w:sz w:val="16"/>
        </w:rPr>
        <w:t xml:space="preserve">    try:</w:t>
      </w:r>
    </w:p>
    <w:p>
      <w:pPr>
        <w:spacing w:after="0" w:before="0" w:line="240" w:lineRule="auto"/>
      </w:pPr>
      <w:r>
        <w:rPr>
          <w:rFonts w:ascii="Consolas" w:hAnsi="Consolas" w:cs="Consolas" w:eastAsia="Consolas"/>
          <w:b w:val="0"/>
          <w:sz w:val="16"/>
        </w:rPr>
        <w:t xml:space="preserve">        number = read_non_empty("  Номер груза: ")</w:t>
      </w:r>
    </w:p>
    <w:p>
      <w:pPr>
        <w:spacing w:after="0" w:before="0" w:line="240" w:lineRule="auto"/>
      </w:pPr>
      <w:r>
        <w:rPr>
          <w:rFonts w:ascii="Consolas" w:hAnsi="Consolas" w:cs="Consolas" w:eastAsia="Consolas"/>
          <w:b w:val="0"/>
          <w:sz w:val="16"/>
        </w:rPr>
        <w:t xml:space="preserve">        sender = read_non_empty("  Отправитель: ")</w:t>
      </w:r>
    </w:p>
    <w:p>
      <w:pPr>
        <w:spacing w:after="0" w:before="0" w:line="240" w:lineRule="auto"/>
      </w:pPr>
      <w:r>
        <w:rPr>
          <w:rFonts w:ascii="Consolas" w:hAnsi="Consolas" w:cs="Consolas" w:eastAsia="Consolas"/>
          <w:b w:val="0"/>
          <w:sz w:val="16"/>
        </w:rPr>
        <w:t xml:space="preserve">        recipient = read_non_empty("  Получатель: ")</w:t>
      </w:r>
    </w:p>
    <w:p>
      <w:pPr>
        <w:spacing w:after="0" w:before="0" w:line="240" w:lineRule="auto"/>
      </w:pPr>
      <w:r>
        <w:rPr>
          <w:rFonts w:ascii="Consolas" w:hAnsi="Consolas" w:cs="Consolas" w:eastAsia="Consolas"/>
          <w:b w:val="0"/>
          <w:sz w:val="16"/>
        </w:rPr>
        <w:t xml:space="preserve">        mass = read_positive_float("  Масса, кг: ")</w:t>
      </w:r>
    </w:p>
    <w:p>
      <w:pPr>
        <w:spacing w:after="0" w:before="0" w:line="240" w:lineRule="auto"/>
      </w:pPr>
      <w:r>
        <w:rPr>
          <w:rFonts w:ascii="Consolas" w:hAnsi="Consolas" w:cs="Consolas" w:eastAsia="Consolas"/>
          <w:b w:val="0"/>
          <w:sz w:val="16"/>
        </w:rPr>
        <w:t xml:space="preserve">        status = read_status()</w:t>
      </w:r>
    </w:p>
    <w:p>
      <w:pPr>
        <w:spacing w:after="0" w:before="0" w:line="240" w:lineRule="auto"/>
      </w:pPr>
      <w:r>
        <w:rPr>
          <w:rFonts w:ascii="Consolas" w:hAnsi="Consolas" w:cs="Consolas" w:eastAsia="Consolas"/>
          <w:b w:val="0"/>
          <w:sz w:val="16"/>
        </w:rPr>
        <w:t xml:space="preserve">        cargo = service.add(number, sender, recipient, mass, status)</w:t>
      </w:r>
    </w:p>
    <w:p>
      <w:pPr>
        <w:spacing w:after="0" w:before="0" w:line="240" w:lineRule="auto"/>
      </w:pPr>
      <w:r>
        <w:rPr>
          <w:rFonts w:ascii="Consolas" w:hAnsi="Consolas" w:cs="Consolas" w:eastAsia="Consolas"/>
          <w:b w:val="0"/>
          <w:sz w:val="16"/>
        </w:rPr>
        <w:t xml:space="preserve">    except CargoError as exc:</w:t>
      </w:r>
    </w:p>
    <w:p>
      <w:pPr>
        <w:spacing w:after="0" w:before="0" w:line="240" w:lineRule="auto"/>
      </w:pPr>
      <w:r>
        <w:rPr>
          <w:rFonts w:ascii="Consolas" w:hAnsi="Consolas" w:cs="Consolas" w:eastAsia="Consolas"/>
          <w:b w:val="0"/>
          <w:sz w:val="16"/>
        </w:rPr>
        <w:t xml:space="preserve">        print(f"Ошибка: {exc}")</w:t>
      </w:r>
    </w:p>
    <w:p>
      <w:pPr>
        <w:spacing w:after="0" w:before="0" w:line="240" w:lineRule="auto"/>
      </w:pPr>
      <w:r>
        <w:rPr>
          <w:rFonts w:ascii="Consolas" w:hAnsi="Consolas" w:cs="Consolas" w:eastAsia="Consolas"/>
          <w:b w:val="0"/>
          <w:sz w:val="16"/>
        </w:rPr>
        <w:t xml:space="preserve">        return</w:t>
      </w:r>
    </w:p>
    <w:p>
      <w:pPr>
        <w:spacing w:after="0" w:before="0" w:line="240" w:lineRule="auto"/>
      </w:pPr>
      <w:r>
        <w:rPr>
          <w:rFonts w:ascii="Consolas" w:hAnsi="Consolas" w:cs="Consolas" w:eastAsia="Consolas"/>
          <w:b w:val="0"/>
          <w:sz w:val="16"/>
        </w:rPr>
        <w:t xml:space="preserve">    else:</w:t>
      </w:r>
    </w:p>
    <w:p>
      <w:pPr>
        <w:spacing w:after="0" w:before="0" w:line="240" w:lineRule="auto"/>
      </w:pPr>
      <w:r>
        <w:rPr>
          <w:rFonts w:ascii="Consolas" w:hAnsi="Consolas" w:cs="Consolas" w:eastAsia="Consolas"/>
          <w:b w:val="0"/>
          <w:sz w:val="16"/>
        </w:rPr>
        <w:t xml:space="preserve">        print("Груз создан.")</w:t>
      </w:r>
    </w:p>
    <w:p>
      <w:pPr>
        <w:spacing w:after="0" w:before="0" w:line="240" w:lineRule="auto"/>
      </w:pPr>
      <w:r>
        <w:rPr>
          <w:rFonts w:ascii="Consolas" w:hAnsi="Consolas" w:cs="Consolas" w:eastAsia="Consolas"/>
          <w:b w:val="0"/>
          <w:sz w:val="16"/>
        </w:rPr>
        <w:t xml:space="preserve">        print(cargo)</w:t>
      </w:r>
    </w:p>
    <w:p>
      <w:pPr>
        <w:spacing w:after="0" w:before="0" w:line="240" w:lineRule="auto"/>
      </w:pPr>
      <w:r>
        <w:rPr>
          <w:rFonts w:ascii="Consolas" w:hAnsi="Consolas" w:cs="Consolas" w:eastAsia="Consolas"/>
          <w:b w:val="0"/>
          <w:sz w:val="16"/>
        </w:rPr>
        <w:t xml:space="preserve">    finally:</w:t>
      </w:r>
    </w:p>
    <w:p>
      <w:pPr>
        <w:spacing w:after="0" w:before="0" w:line="240" w:lineRule="auto"/>
      </w:pPr>
      <w:r>
        <w:rPr>
          <w:rFonts w:ascii="Consolas" w:hAnsi="Consolas" w:cs="Consolas" w:eastAsia="Consolas"/>
          <w:b w:val="0"/>
          <w:sz w:val="16"/>
        </w:rPr>
        <w:t xml:space="preserve">        print("Операция создания завершена.")</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change_status(service):</w:t>
      </w:r>
    </w:p>
    <w:p>
      <w:pPr>
        <w:spacing w:after="0" w:before="0" w:line="240" w:lineRule="auto"/>
      </w:pPr>
      <w:r>
        <w:rPr>
          <w:rFonts w:ascii="Consolas" w:hAnsi="Consolas" w:cs="Consolas" w:eastAsia="Consolas"/>
          <w:b w:val="0"/>
          <w:sz w:val="16"/>
        </w:rPr>
        <w:t xml:space="preserve">    number = read_non_empty("Номер груза: ")</w:t>
      </w:r>
    </w:p>
    <w:p>
      <w:pPr>
        <w:spacing w:after="0" w:before="0" w:line="240" w:lineRule="auto"/>
      </w:pPr>
      <w:r>
        <w:rPr>
          <w:rFonts w:ascii="Consolas" w:hAnsi="Consolas" w:cs="Consolas" w:eastAsia="Consolas"/>
          <w:b w:val="0"/>
          <w:sz w:val="16"/>
        </w:rPr>
        <w:t xml:space="preserve">    status = read_status()</w:t>
      </w:r>
    </w:p>
    <w:p>
      <w:pPr>
        <w:spacing w:after="0" w:before="0" w:line="240" w:lineRule="auto"/>
      </w:pPr>
      <w:r>
        <w:rPr>
          <w:rFonts w:ascii="Consolas" w:hAnsi="Consolas" w:cs="Consolas" w:eastAsia="Consolas"/>
          <w:b w:val="0"/>
          <w:sz w:val="16"/>
        </w:rPr>
        <w:t xml:space="preserve">    try:</w:t>
      </w:r>
    </w:p>
    <w:p>
      <w:pPr>
        <w:spacing w:after="0" w:before="0" w:line="240" w:lineRule="auto"/>
      </w:pPr>
      <w:r>
        <w:rPr>
          <w:rFonts w:ascii="Consolas" w:hAnsi="Consolas" w:cs="Consolas" w:eastAsia="Consolas"/>
          <w:b w:val="0"/>
          <w:sz w:val="16"/>
        </w:rPr>
        <w:t xml:space="preserve">        cargo = service.change_status(number, status)</w:t>
      </w:r>
    </w:p>
    <w:p>
      <w:pPr>
        <w:spacing w:after="0" w:before="0" w:line="240" w:lineRule="auto"/>
      </w:pPr>
      <w:r>
        <w:rPr>
          <w:rFonts w:ascii="Consolas" w:hAnsi="Consolas" w:cs="Consolas" w:eastAsia="Consolas"/>
          <w:b w:val="0"/>
          <w:sz w:val="16"/>
        </w:rPr>
        <w:t xml:space="preserve">    except CargoNotFoundError as exc:</w:t>
      </w:r>
    </w:p>
    <w:p>
      <w:pPr>
        <w:spacing w:after="0" w:before="0" w:line="240" w:lineRule="auto"/>
      </w:pPr>
      <w:r>
        <w:rPr>
          <w:rFonts w:ascii="Consolas" w:hAnsi="Consolas" w:cs="Consolas" w:eastAsia="Consolas"/>
          <w:b w:val="0"/>
          <w:sz w:val="16"/>
        </w:rPr>
        <w:t xml:space="preserve">        print(f"Исключение CargoNotFoundError: {exc}")</w:t>
      </w:r>
    </w:p>
    <w:p>
      <w:pPr>
        <w:spacing w:after="0" w:before="0" w:line="240" w:lineRule="auto"/>
      </w:pPr>
      <w:r>
        <w:rPr>
          <w:rFonts w:ascii="Consolas" w:hAnsi="Consolas" w:cs="Consolas" w:eastAsia="Consolas"/>
          <w:b w:val="0"/>
          <w:sz w:val="16"/>
        </w:rPr>
        <w:t xml:space="preserve">    except ValidationError as exc:</w:t>
      </w:r>
    </w:p>
    <w:p>
      <w:pPr>
        <w:spacing w:after="0" w:before="0" w:line="240" w:lineRule="auto"/>
      </w:pPr>
      <w:r>
        <w:rPr>
          <w:rFonts w:ascii="Consolas" w:hAnsi="Consolas" w:cs="Consolas" w:eastAsia="Consolas"/>
          <w:b w:val="0"/>
          <w:sz w:val="16"/>
        </w:rPr>
        <w:t xml:space="preserve">        print(f"Ошибка: {exc}")</w:t>
      </w:r>
    </w:p>
    <w:p>
      <w:pPr>
        <w:spacing w:after="0" w:before="0" w:line="240" w:lineRule="auto"/>
      </w:pPr>
      <w:r>
        <w:rPr>
          <w:rFonts w:ascii="Consolas" w:hAnsi="Consolas" w:cs="Consolas" w:eastAsia="Consolas"/>
          <w:b w:val="0"/>
          <w:sz w:val="16"/>
        </w:rPr>
        <w:t xml:space="preserve">    else:</w:t>
      </w:r>
    </w:p>
    <w:p>
      <w:pPr>
        <w:spacing w:after="0" w:before="0" w:line="240" w:lineRule="auto"/>
      </w:pPr>
      <w:r>
        <w:rPr>
          <w:rFonts w:ascii="Consolas" w:hAnsi="Consolas" w:cs="Consolas" w:eastAsia="Consolas"/>
          <w:b w:val="0"/>
          <w:sz w:val="16"/>
        </w:rPr>
        <w:t xml:space="preserve">        print("Статус изменён.")</w:t>
      </w:r>
    </w:p>
    <w:p>
      <w:pPr>
        <w:spacing w:after="0" w:before="0" w:line="240" w:lineRule="auto"/>
      </w:pPr>
      <w:r>
        <w:rPr>
          <w:rFonts w:ascii="Consolas" w:hAnsi="Consolas" w:cs="Consolas" w:eastAsia="Consolas"/>
          <w:b w:val="0"/>
          <w:sz w:val="16"/>
        </w:rPr>
        <w:t xml:space="preserve">        print(cargo)</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search_cargo(service):</w:t>
      </w:r>
    </w:p>
    <w:p>
      <w:pPr>
        <w:spacing w:after="0" w:before="0" w:line="240" w:lineRule="auto"/>
      </w:pPr>
      <w:r>
        <w:rPr>
          <w:rFonts w:ascii="Consolas" w:hAnsi="Consolas" w:cs="Consolas" w:eastAsia="Consolas"/>
          <w:b w:val="0"/>
          <w:sz w:val="16"/>
        </w:rPr>
        <w:t xml:space="preserve">    text = read_non_empty("Фрагмент номера, отправителя или получателя: ")</w:t>
      </w:r>
    </w:p>
    <w:p>
      <w:pPr>
        <w:spacing w:after="0" w:before="0" w:line="240" w:lineRule="auto"/>
      </w:pPr>
      <w:r>
        <w:rPr>
          <w:rFonts w:ascii="Consolas" w:hAnsi="Consolas" w:cs="Consolas" w:eastAsia="Consolas"/>
          <w:b w:val="0"/>
          <w:sz w:val="16"/>
        </w:rPr>
        <w:t xml:space="preserve">    print_cargos(service.search(text), f"Поиск «{text}»")</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filter_cargos(service):</w:t>
      </w:r>
    </w:p>
    <w:p>
      <w:pPr>
        <w:spacing w:after="0" w:before="0" w:line="240" w:lineRule="auto"/>
      </w:pPr>
      <w:r>
        <w:rPr>
          <w:rFonts w:ascii="Consolas" w:hAnsi="Consolas" w:cs="Consolas" w:eastAsia="Consolas"/>
          <w:b w:val="0"/>
          <w:sz w:val="16"/>
        </w:rPr>
        <w:t xml:space="preserve">    print("1. По статусу")</w:t>
      </w:r>
    </w:p>
    <w:p>
      <w:pPr>
        <w:spacing w:after="0" w:before="0" w:line="240" w:lineRule="auto"/>
      </w:pPr>
      <w:r>
        <w:rPr>
          <w:rFonts w:ascii="Consolas" w:hAnsi="Consolas" w:cs="Consolas" w:eastAsia="Consolas"/>
          <w:b w:val="0"/>
          <w:sz w:val="16"/>
        </w:rPr>
        <w:t xml:space="preserve">    print("2. По массе")</w:t>
      </w:r>
    </w:p>
    <w:p>
      <w:pPr>
        <w:spacing w:after="0" w:before="0" w:line="240" w:lineRule="auto"/>
      </w:pPr>
      <w:r>
        <w:rPr>
          <w:rFonts w:ascii="Consolas" w:hAnsi="Consolas" w:cs="Consolas" w:eastAsia="Consolas"/>
          <w:b w:val="0"/>
          <w:sz w:val="16"/>
        </w:rPr>
        <w:t xml:space="preserve">    choice = read_line("Выберите фильтр: ")</w:t>
      </w:r>
    </w:p>
    <w:p>
      <w:pPr>
        <w:spacing w:after="0" w:before="0" w:line="240" w:lineRule="auto"/>
      </w:pPr>
      <w:r>
        <w:rPr>
          <w:rFonts w:ascii="Consolas" w:hAnsi="Consolas" w:cs="Consolas" w:eastAsia="Consolas"/>
          <w:b w:val="0"/>
          <w:sz w:val="16"/>
        </w:rPr>
        <w:t xml:space="preserve">    if choice == "1":</w:t>
      </w:r>
    </w:p>
    <w:p>
      <w:pPr>
        <w:spacing w:after="0" w:before="0" w:line="240" w:lineRule="auto"/>
      </w:pPr>
      <w:r>
        <w:rPr>
          <w:rFonts w:ascii="Consolas" w:hAnsi="Consolas" w:cs="Consolas" w:eastAsia="Consolas"/>
          <w:b w:val="0"/>
          <w:sz w:val="16"/>
        </w:rPr>
        <w:t xml:space="preserve">        status = read_status()</w:t>
      </w:r>
    </w:p>
    <w:p>
      <w:pPr>
        <w:spacing w:after="0" w:before="0" w:line="240" w:lineRule="auto"/>
      </w:pPr>
      <w:r>
        <w:rPr>
          <w:rFonts w:ascii="Consolas" w:hAnsi="Consolas" w:cs="Consolas" w:eastAsia="Consolas"/>
          <w:b w:val="0"/>
          <w:sz w:val="16"/>
        </w:rPr>
        <w:t xml:space="preserve">        print_cargos(service.filter_by_status(status), f"Статус «{status}»")</w:t>
      </w:r>
    </w:p>
    <w:p>
      <w:pPr>
        <w:spacing w:after="0" w:before="0" w:line="240" w:lineRule="auto"/>
      </w:pPr>
      <w:r>
        <w:rPr>
          <w:rFonts w:ascii="Consolas" w:hAnsi="Consolas" w:cs="Consolas" w:eastAsia="Consolas"/>
          <w:b w:val="0"/>
          <w:sz w:val="16"/>
        </w:rPr>
        <w:t xml:space="preserve">    elif choice == "2":</w:t>
      </w:r>
    </w:p>
    <w:p>
      <w:pPr>
        <w:spacing w:after="0" w:before="0" w:line="240" w:lineRule="auto"/>
      </w:pPr>
      <w:r>
        <w:rPr>
          <w:rFonts w:ascii="Consolas" w:hAnsi="Consolas" w:cs="Consolas" w:eastAsia="Consolas"/>
          <w:b w:val="0"/>
          <w:sz w:val="16"/>
        </w:rPr>
        <w:t xml:space="preserve">        min_mass = read_positive_float("Минимальная масса, кг: ")</w:t>
      </w:r>
    </w:p>
    <w:p>
      <w:pPr>
        <w:spacing w:after="0" w:before="0" w:line="240" w:lineRule="auto"/>
      </w:pPr>
      <w:r>
        <w:rPr>
          <w:rFonts w:ascii="Consolas" w:hAnsi="Consolas" w:cs="Consolas" w:eastAsia="Consolas"/>
          <w:b w:val="0"/>
          <w:sz w:val="16"/>
        </w:rPr>
        <w:t xml:space="preserve">        max_mass = read_positive_float("Максимальная масса, кг: ")</w:t>
      </w:r>
    </w:p>
    <w:p>
      <w:pPr>
        <w:spacing w:after="0" w:before="0" w:line="240" w:lineRule="auto"/>
      </w:pPr>
      <w:r>
        <w:rPr>
          <w:rFonts w:ascii="Consolas" w:hAnsi="Consolas" w:cs="Consolas" w:eastAsia="Consolas"/>
          <w:b w:val="0"/>
          <w:sz w:val="16"/>
        </w:rPr>
        <w:t xml:space="preserve">        if max_mass &lt; min_mass:</w:t>
      </w:r>
    </w:p>
    <w:p>
      <w:pPr>
        <w:spacing w:after="0" w:before="0" w:line="240" w:lineRule="auto"/>
      </w:pPr>
      <w:r>
        <w:rPr>
          <w:rFonts w:ascii="Consolas" w:hAnsi="Consolas" w:cs="Consolas" w:eastAsia="Consolas"/>
          <w:b w:val="0"/>
          <w:sz w:val="16"/>
        </w:rPr>
        <w:t xml:space="preserve">            print("Ошибка: максимум не может быть меньше минимума.")</w:t>
      </w:r>
    </w:p>
    <w:p>
      <w:pPr>
        <w:spacing w:after="0" w:before="0" w:line="240" w:lineRule="auto"/>
      </w:pPr>
      <w:r>
        <w:rPr>
          <w:rFonts w:ascii="Consolas" w:hAnsi="Consolas" w:cs="Consolas" w:eastAsia="Consolas"/>
          <w:b w:val="0"/>
          <w:sz w:val="16"/>
        </w:rPr>
        <w:t xml:space="preserve">            return</w:t>
      </w:r>
    </w:p>
    <w:p>
      <w:pPr>
        <w:spacing w:after="0" w:before="0" w:line="240" w:lineRule="auto"/>
      </w:pPr>
      <w:r>
        <w:rPr>
          <w:rFonts w:ascii="Consolas" w:hAnsi="Consolas" w:cs="Consolas" w:eastAsia="Consolas"/>
          <w:b w:val="0"/>
          <w:sz w:val="16"/>
        </w:rPr>
        <w:t xml:space="preserve">        print_cargos(</w:t>
      </w:r>
    </w:p>
    <w:p>
      <w:pPr>
        <w:spacing w:after="0" w:before="0" w:line="240" w:lineRule="auto"/>
      </w:pPr>
      <w:r>
        <w:rPr>
          <w:rFonts w:ascii="Consolas" w:hAnsi="Consolas" w:cs="Consolas" w:eastAsia="Consolas"/>
          <w:b w:val="0"/>
          <w:sz w:val="16"/>
        </w:rPr>
        <w:t xml:space="preserve">            service.filter_by_mass(min_mass, max_mass),</w:t>
      </w:r>
    </w:p>
    <w:p>
      <w:pPr>
        <w:spacing w:after="0" w:before="0" w:line="240" w:lineRule="auto"/>
      </w:pPr>
      <w:r>
        <w:rPr>
          <w:rFonts w:ascii="Consolas" w:hAnsi="Consolas" w:cs="Consolas" w:eastAsia="Consolas"/>
          <w:b w:val="0"/>
          <w:sz w:val="16"/>
        </w:rPr>
        <w:t xml:space="preserve">            f"Масса от {min_mass:.1f} до {max_mass:.1f} кг",</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else:</w:t>
      </w:r>
    </w:p>
    <w:p>
      <w:pPr>
        <w:spacing w:after="0" w:before="0" w:line="240" w:lineRule="auto"/>
      </w:pPr>
      <w:r>
        <w:rPr>
          <w:rFonts w:ascii="Consolas" w:hAnsi="Consolas" w:cs="Consolas" w:eastAsia="Consolas"/>
          <w:b w:val="0"/>
          <w:sz w:val="16"/>
        </w:rPr>
        <w:t xml:space="preserve">        print("Ошибка: выберите 1 или 2.")</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show_statistics(service):</w:t>
      </w:r>
    </w:p>
    <w:p>
      <w:pPr>
        <w:spacing w:after="0" w:before="0" w:line="240" w:lineRule="auto"/>
      </w:pPr>
      <w:r>
        <w:rPr>
          <w:rFonts w:ascii="Consolas" w:hAnsi="Consolas" w:cs="Consolas" w:eastAsia="Consolas"/>
          <w:b w:val="0"/>
          <w:sz w:val="16"/>
        </w:rPr>
        <w:t xml:space="preserve">    stats = service.statistics()</w:t>
      </w:r>
    </w:p>
    <w:p>
      <w:pPr>
        <w:spacing w:after="0" w:before="0" w:line="240" w:lineRule="auto"/>
      </w:pPr>
      <w:r>
        <w:rPr>
          <w:rFonts w:ascii="Consolas" w:hAnsi="Consolas" w:cs="Consolas" w:eastAsia="Consolas"/>
          <w:b w:val="0"/>
          <w:sz w:val="16"/>
        </w:rPr>
        <w:t xml:space="preserve">    print("\n----- Статистика -----")</w:t>
      </w:r>
    </w:p>
    <w:p>
      <w:pPr>
        <w:spacing w:after="0" w:before="0" w:line="240" w:lineRule="auto"/>
      </w:pPr>
      <w:r>
        <w:rPr>
          <w:rFonts w:ascii="Consolas" w:hAnsi="Consolas" w:cs="Consolas" w:eastAsia="Consolas"/>
          <w:b w:val="0"/>
          <w:sz w:val="16"/>
        </w:rPr>
        <w:t xml:space="preserve">    print(f"Количество грузов: {stats['count']}")</w:t>
      </w:r>
    </w:p>
    <w:p>
      <w:pPr>
        <w:spacing w:after="0" w:before="0" w:line="240" w:lineRule="auto"/>
      </w:pPr>
      <w:r>
        <w:rPr>
          <w:rFonts w:ascii="Consolas" w:hAnsi="Consolas" w:cs="Consolas" w:eastAsia="Consolas"/>
          <w:b w:val="0"/>
          <w:sz w:val="16"/>
        </w:rPr>
        <w:t xml:space="preserve">    print(f"Общая масса: {stats['mass_sum']:.1f} кг")</w:t>
      </w:r>
    </w:p>
    <w:p>
      <w:pPr>
        <w:spacing w:after="0" w:before="0" w:line="240" w:lineRule="auto"/>
      </w:pPr>
      <w:r>
        <w:rPr>
          <w:rFonts w:ascii="Consolas" w:hAnsi="Consolas" w:cs="Consolas" w:eastAsia="Consolas"/>
          <w:b w:val="0"/>
          <w:sz w:val="16"/>
        </w:rPr>
        <w:t xml:space="preserve">    print(f"Средняя масса: {stats['average']:.1f} кг")</w:t>
      </w:r>
    </w:p>
    <w:p>
      <w:pPr>
        <w:spacing w:after="0" w:before="0" w:line="240" w:lineRule="auto"/>
      </w:pPr>
      <w:r>
        <w:rPr>
          <w:rFonts w:ascii="Consolas" w:hAnsi="Consolas" w:cs="Consolas" w:eastAsia="Consolas"/>
          <w:b w:val="0"/>
          <w:sz w:val="16"/>
        </w:rPr>
        <w:t xml:space="preserve">    print("По статусам:")</w:t>
      </w:r>
    </w:p>
    <w:p>
      <w:pPr>
        <w:spacing w:after="0" w:before="0" w:line="240" w:lineRule="auto"/>
      </w:pPr>
      <w:r>
        <w:rPr>
          <w:rFonts w:ascii="Consolas" w:hAnsi="Consolas" w:cs="Consolas" w:eastAsia="Consolas"/>
          <w:b w:val="0"/>
          <w:sz w:val="16"/>
        </w:rPr>
        <w:t xml:space="preserve">    for status, count in stats["by_status"].items():</w:t>
      </w:r>
    </w:p>
    <w:p>
      <w:pPr>
        <w:spacing w:after="0" w:before="0" w:line="240" w:lineRule="auto"/>
      </w:pPr>
      <w:r>
        <w:rPr>
          <w:rFonts w:ascii="Consolas" w:hAnsi="Consolas" w:cs="Consolas" w:eastAsia="Consolas"/>
          <w:b w:val="0"/>
          <w:sz w:val="16"/>
        </w:rPr>
        <w:t xml:space="preserve">        print(f"  {status}: {count}")</w:t>
      </w:r>
    </w:p>
    <w:p>
      <w:pPr>
        <w:spacing w:after="0" w:before="0" w:line="240" w:lineRule="auto"/>
      </w:pPr>
      <w:r>
        <w:rPr>
          <w:rFonts w:ascii="Consolas" w:hAnsi="Consolas" w:cs="Consolas" w:eastAsia="Consolas"/>
          <w:b w:val="0"/>
          <w:sz w:val="16"/>
        </w:rPr>
        <w:t xml:space="preserve">    if stats["heaviest"] is not None:</w:t>
      </w:r>
    </w:p>
    <w:p>
      <w:pPr>
        <w:spacing w:after="0" w:before="0" w:line="240" w:lineRule="auto"/>
      </w:pPr>
      <w:r>
        <w:rPr>
          <w:rFonts w:ascii="Consolas" w:hAnsi="Consolas" w:cs="Consolas" w:eastAsia="Consolas"/>
          <w:b w:val="0"/>
          <w:sz w:val="16"/>
        </w:rPr>
        <w:t xml:space="preserve">        heavy = stats["heaviest"]</w:t>
      </w:r>
    </w:p>
    <w:p>
      <w:pPr>
        <w:spacing w:after="0" w:before="0" w:line="240" w:lineRule="auto"/>
      </w:pPr>
      <w:r>
        <w:rPr>
          <w:rFonts w:ascii="Consolas" w:hAnsi="Consolas" w:cs="Consolas" w:eastAsia="Consolas"/>
          <w:b w:val="0"/>
          <w:sz w:val="16"/>
        </w:rPr>
        <w:t xml:space="preserve">        print(f"Самый тяжёлый груз: {heavy.number} ({heavy.mass:.1f} кг)")</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show_log(service):</w:t>
      </w:r>
    </w:p>
    <w:p>
      <w:pPr>
        <w:spacing w:after="0" w:before="0" w:line="240" w:lineRule="auto"/>
      </w:pPr>
      <w:r>
        <w:rPr>
          <w:rFonts w:ascii="Consolas" w:hAnsi="Consolas" w:cs="Consolas" w:eastAsia="Consolas"/>
          <w:b w:val="0"/>
          <w:sz w:val="16"/>
        </w:rPr>
        <w:t xml:space="preserve">    lines = service.repository.read_log()</w:t>
      </w:r>
    </w:p>
    <w:p>
      <w:pPr>
        <w:spacing w:after="0" w:before="0" w:line="240" w:lineRule="auto"/>
      </w:pPr>
      <w:r>
        <w:rPr>
          <w:rFonts w:ascii="Consolas" w:hAnsi="Consolas" w:cs="Consolas" w:eastAsia="Consolas"/>
          <w:b w:val="0"/>
          <w:sz w:val="16"/>
        </w:rPr>
        <w:t xml:space="preserve">    print("\n----- Журнал операций -----")</w:t>
      </w:r>
    </w:p>
    <w:p>
      <w:pPr>
        <w:spacing w:after="0" w:before="0" w:line="240" w:lineRule="auto"/>
      </w:pPr>
      <w:r>
        <w:rPr>
          <w:rFonts w:ascii="Consolas" w:hAnsi="Consolas" w:cs="Consolas" w:eastAsia="Consolas"/>
          <w:b w:val="0"/>
          <w:sz w:val="16"/>
        </w:rPr>
        <w:t xml:space="preserve">    if not lines:</w:t>
      </w:r>
    </w:p>
    <w:p>
      <w:pPr>
        <w:spacing w:after="0" w:before="0" w:line="240" w:lineRule="auto"/>
      </w:pPr>
      <w:r>
        <w:rPr>
          <w:rFonts w:ascii="Consolas" w:hAnsi="Consolas" w:cs="Consolas" w:eastAsia="Consolas"/>
          <w:b w:val="0"/>
          <w:sz w:val="16"/>
        </w:rPr>
        <w:t xml:space="preserve">        print("Журнал пуст.")</w:t>
      </w:r>
    </w:p>
    <w:p>
      <w:pPr>
        <w:spacing w:after="0" w:before="0" w:line="240" w:lineRule="auto"/>
      </w:pPr>
      <w:r>
        <w:rPr>
          <w:rFonts w:ascii="Consolas" w:hAnsi="Consolas" w:cs="Consolas" w:eastAsia="Consolas"/>
          <w:b w:val="0"/>
          <w:sz w:val="16"/>
        </w:rPr>
        <w:t xml:space="preserve">        return</w:t>
      </w:r>
    </w:p>
    <w:p>
      <w:pPr>
        <w:spacing w:after="0" w:before="0" w:line="240" w:lineRule="auto"/>
      </w:pPr>
      <w:r>
        <w:rPr>
          <w:rFonts w:ascii="Consolas" w:hAnsi="Consolas" w:cs="Consolas" w:eastAsia="Consolas"/>
          <w:b w:val="0"/>
          <w:sz w:val="16"/>
        </w:rPr>
        <w:t xml:space="preserve">    for line in lines[-12:]:</w:t>
      </w:r>
    </w:p>
    <w:p>
      <w:pPr>
        <w:spacing w:after="0" w:before="0" w:line="240" w:lineRule="auto"/>
      </w:pPr>
      <w:r>
        <w:rPr>
          <w:rFonts w:ascii="Consolas" w:hAnsi="Consolas" w:cs="Consolas" w:eastAsia="Consolas"/>
          <w:b w:val="0"/>
          <w:sz w:val="16"/>
        </w:rPr>
        <w:t xml:space="preserve">        print(line)</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print_menu():</w:t>
      </w:r>
    </w:p>
    <w:p>
      <w:pPr>
        <w:spacing w:after="0" w:before="0" w:line="240" w:lineRule="auto"/>
      </w:pPr>
      <w:r>
        <w:rPr>
          <w:rFonts w:ascii="Consolas" w:hAnsi="Consolas" w:cs="Consolas" w:eastAsia="Consolas"/>
          <w:b w:val="0"/>
          <w:sz w:val="16"/>
        </w:rPr>
        <w:t xml:space="preserve">    print()</w:t>
      </w:r>
    </w:p>
    <w:p>
      <w:pPr>
        <w:spacing w:after="0" w:before="0" w:line="240" w:lineRule="auto"/>
      </w:pPr>
      <w:r>
        <w:rPr>
          <w:rFonts w:ascii="Consolas" w:hAnsi="Consolas" w:cs="Consolas" w:eastAsia="Consolas"/>
          <w:b w:val="0"/>
          <w:sz w:val="16"/>
        </w:rPr>
        <w:t xml:space="preserve">    print("===== Система управления грузами =====")</w:t>
      </w:r>
    </w:p>
    <w:p>
      <w:pPr>
        <w:spacing w:after="0" w:before="0" w:line="240" w:lineRule="auto"/>
      </w:pPr>
      <w:r>
        <w:rPr>
          <w:rFonts w:ascii="Consolas" w:hAnsi="Consolas" w:cs="Consolas" w:eastAsia="Consolas"/>
          <w:b w:val="0"/>
          <w:sz w:val="16"/>
        </w:rPr>
        <w:t xml:space="preserve">    print("1. Создать груз")</w:t>
      </w:r>
    </w:p>
    <w:p>
      <w:pPr>
        <w:spacing w:after="0" w:before="0" w:line="240" w:lineRule="auto"/>
      </w:pPr>
      <w:r>
        <w:rPr>
          <w:rFonts w:ascii="Consolas" w:hAnsi="Consolas" w:cs="Consolas" w:eastAsia="Consolas"/>
          <w:b w:val="0"/>
          <w:sz w:val="16"/>
        </w:rPr>
        <w:t xml:space="preserve">    print("2. Показать все грузы")</w:t>
      </w:r>
    </w:p>
    <w:p>
      <w:pPr>
        <w:spacing w:after="0" w:before="0" w:line="240" w:lineRule="auto"/>
      </w:pPr>
      <w:r>
        <w:rPr>
          <w:rFonts w:ascii="Consolas" w:hAnsi="Consolas" w:cs="Consolas" w:eastAsia="Consolas"/>
          <w:b w:val="0"/>
          <w:sz w:val="16"/>
        </w:rPr>
        <w:t xml:space="preserve">    print("3. Изменить статус")</w:t>
      </w:r>
    </w:p>
    <w:p>
      <w:pPr>
        <w:spacing w:after="0" w:before="0" w:line="240" w:lineRule="auto"/>
      </w:pPr>
      <w:r>
        <w:rPr>
          <w:rFonts w:ascii="Consolas" w:hAnsi="Consolas" w:cs="Consolas" w:eastAsia="Consolas"/>
          <w:b w:val="0"/>
          <w:sz w:val="16"/>
        </w:rPr>
        <w:t xml:space="preserve">    print("4. Найти груз")</w:t>
      </w:r>
    </w:p>
    <w:p>
      <w:pPr>
        <w:spacing w:after="0" w:before="0" w:line="240" w:lineRule="auto"/>
      </w:pPr>
      <w:r>
        <w:rPr>
          <w:rFonts w:ascii="Consolas" w:hAnsi="Consolas" w:cs="Consolas" w:eastAsia="Consolas"/>
          <w:b w:val="0"/>
          <w:sz w:val="16"/>
        </w:rPr>
        <w:t xml:space="preserve">    print("5. Фильтрация")</w:t>
      </w:r>
    </w:p>
    <w:p>
      <w:pPr>
        <w:spacing w:after="0" w:before="0" w:line="240" w:lineRule="auto"/>
      </w:pPr>
      <w:r>
        <w:rPr>
          <w:rFonts w:ascii="Consolas" w:hAnsi="Consolas" w:cs="Consolas" w:eastAsia="Consolas"/>
          <w:b w:val="0"/>
          <w:sz w:val="16"/>
        </w:rPr>
        <w:t xml:space="preserve">    print("6. Статистика")</w:t>
      </w:r>
    </w:p>
    <w:p>
      <w:pPr>
        <w:spacing w:after="0" w:before="0" w:line="240" w:lineRule="auto"/>
      </w:pPr>
      <w:r>
        <w:rPr>
          <w:rFonts w:ascii="Consolas" w:hAnsi="Consolas" w:cs="Consolas" w:eastAsia="Consolas"/>
          <w:b w:val="0"/>
          <w:sz w:val="16"/>
        </w:rPr>
        <w:t xml:space="preserve">    print("7. Сохранить JSON")</w:t>
      </w:r>
    </w:p>
    <w:p>
      <w:pPr>
        <w:spacing w:after="0" w:before="0" w:line="240" w:lineRule="auto"/>
      </w:pPr>
      <w:r>
        <w:rPr>
          <w:rFonts w:ascii="Consolas" w:hAnsi="Consolas" w:cs="Consolas" w:eastAsia="Consolas"/>
          <w:b w:val="0"/>
          <w:sz w:val="16"/>
        </w:rPr>
        <w:t xml:space="preserve">    print("8. Загрузить JSON")</w:t>
      </w:r>
    </w:p>
    <w:p>
      <w:pPr>
        <w:spacing w:after="0" w:before="0" w:line="240" w:lineRule="auto"/>
      </w:pPr>
      <w:r>
        <w:rPr>
          <w:rFonts w:ascii="Consolas" w:hAnsi="Consolas" w:cs="Consolas" w:eastAsia="Consolas"/>
          <w:b w:val="0"/>
          <w:sz w:val="16"/>
        </w:rPr>
        <w:t xml:space="preserve">    print("9. Экспортировать CSV")</w:t>
      </w:r>
    </w:p>
    <w:p>
      <w:pPr>
        <w:spacing w:after="0" w:before="0" w:line="240" w:lineRule="auto"/>
      </w:pPr>
      <w:r>
        <w:rPr>
          <w:rFonts w:ascii="Consolas" w:hAnsi="Consolas" w:cs="Consolas" w:eastAsia="Consolas"/>
          <w:b w:val="0"/>
          <w:sz w:val="16"/>
        </w:rPr>
        <w:t xml:space="preserve">    print("10. Импортировать CSV")</w:t>
      </w:r>
    </w:p>
    <w:p>
      <w:pPr>
        <w:spacing w:after="0" w:before="0" w:line="240" w:lineRule="auto"/>
      </w:pPr>
      <w:r>
        <w:rPr>
          <w:rFonts w:ascii="Consolas" w:hAnsi="Consolas" w:cs="Consolas" w:eastAsia="Consolas"/>
          <w:b w:val="0"/>
          <w:sz w:val="16"/>
        </w:rPr>
        <w:t xml:space="preserve">    print("11. Журнал операций")</w:t>
      </w:r>
    </w:p>
    <w:p>
      <w:pPr>
        <w:spacing w:after="0" w:before="0" w:line="240" w:lineRule="auto"/>
      </w:pPr>
      <w:r>
        <w:rPr>
          <w:rFonts w:ascii="Consolas" w:hAnsi="Consolas" w:cs="Consolas" w:eastAsia="Consolas"/>
          <w:b w:val="0"/>
          <w:sz w:val="16"/>
        </w:rPr>
        <w:t xml:space="preserve">    print("0. Выход")</w:t>
      </w:r>
    </w:p>
    <w:p>
      <w:pPr>
        <w:spacing w:after="0" w:before="0" w:line="240" w:lineRule="auto"/>
      </w:pPr>
      <w:r>
        <w:rPr>
          <w:rFonts w:ascii="Consolas" w:hAnsi="Consolas" w:cs="Consolas" w:eastAsia="Consolas"/>
          <w:b w:val="0"/>
          <w:sz w:val="16"/>
        </w:rPr>
        <w:t xml:space="preserve">    print()</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def main():</w:t>
      </w:r>
    </w:p>
    <w:p>
      <w:pPr>
        <w:spacing w:after="0" w:before="0" w:line="240" w:lineRule="auto"/>
      </w:pPr>
      <w:r>
        <w:rPr>
          <w:rFonts w:ascii="Consolas" w:hAnsi="Consolas" w:cs="Consolas" w:eastAsia="Consolas"/>
          <w:b w:val="0"/>
          <w:sz w:val="16"/>
        </w:rPr>
        <w:t xml:space="preserve">    repository = JsonRepository(</w:t>
      </w:r>
    </w:p>
    <w:p>
      <w:pPr>
        <w:spacing w:after="0" w:before="0" w:line="240" w:lineRule="auto"/>
      </w:pPr>
      <w:r>
        <w:rPr>
          <w:rFonts w:ascii="Consolas" w:hAnsi="Consolas" w:cs="Consolas" w:eastAsia="Consolas"/>
          <w:b w:val="0"/>
          <w:sz w:val="16"/>
        </w:rPr>
        <w:t xml:space="preserve">        json_path=os.path.join(DATA_DIR, "data.json"),</w:t>
      </w:r>
    </w:p>
    <w:p>
      <w:pPr>
        <w:spacing w:after="0" w:before="0" w:line="240" w:lineRule="auto"/>
      </w:pPr>
      <w:r>
        <w:rPr>
          <w:rFonts w:ascii="Consolas" w:hAnsi="Consolas" w:cs="Consolas" w:eastAsia="Consolas"/>
          <w:b w:val="0"/>
          <w:sz w:val="16"/>
        </w:rPr>
        <w:t xml:space="preserve">        csv_path=os.path.join(DATA_DIR, "data.csv"),</w:t>
      </w:r>
    </w:p>
    <w:p>
      <w:pPr>
        <w:spacing w:after="0" w:before="0" w:line="240" w:lineRule="auto"/>
      </w:pPr>
      <w:r>
        <w:rPr>
          <w:rFonts w:ascii="Consolas" w:hAnsi="Consolas" w:cs="Consolas" w:eastAsia="Consolas"/>
          <w:b w:val="0"/>
          <w:sz w:val="16"/>
        </w:rPr>
        <w:t xml:space="preserve">        backup_dir=os.path.join(DATA_DIR, "backup"),</w:t>
      </w:r>
    </w:p>
    <w:p>
      <w:pPr>
        <w:spacing w:after="0" w:before="0" w:line="240" w:lineRule="auto"/>
      </w:pPr>
      <w:r>
        <w:rPr>
          <w:rFonts w:ascii="Consolas" w:hAnsi="Consolas" w:cs="Consolas" w:eastAsia="Consolas"/>
          <w:b w:val="0"/>
          <w:sz w:val="16"/>
        </w:rPr>
        <w:t xml:space="preserve">        log_path=os.path.join(DATA_DIR, "operations.log"),</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service = CargoService(repository)</w:t>
      </w:r>
    </w:p>
    <w:p>
      <w:pPr>
        <w:spacing w:after="0" w:before="0" w:line="240" w:lineRule="auto"/>
      </w:pPr>
      <w:r>
        <w:rPr>
          <w:rFonts w:ascii="Consolas" w:hAnsi="Consolas" w:cs="Consolas" w:eastAsia="Consolas"/>
          <w:b w:val="0"/>
          <w:sz w:val="16"/>
        </w:rPr>
        <w:t xml:space="preserve">    try:</w:t>
      </w:r>
    </w:p>
    <w:p>
      <w:pPr>
        <w:spacing w:after="0" w:before="0" w:line="240" w:lineRule="auto"/>
      </w:pPr>
      <w:r>
        <w:rPr>
          <w:rFonts w:ascii="Consolas" w:hAnsi="Consolas" w:cs="Consolas" w:eastAsia="Consolas"/>
          <w:b w:val="0"/>
          <w:sz w:val="16"/>
        </w:rPr>
        <w:t xml:space="preserve">        service.load()</w:t>
      </w:r>
    </w:p>
    <w:p>
      <w:pPr>
        <w:spacing w:after="0" w:before="0" w:line="240" w:lineRule="auto"/>
      </w:pPr>
      <w:r>
        <w:rPr>
          <w:rFonts w:ascii="Consolas" w:hAnsi="Consolas" w:cs="Consolas" w:eastAsia="Consolas"/>
          <w:b w:val="0"/>
          <w:sz w:val="16"/>
        </w:rPr>
        <w:t xml:space="preserve">        print(f"Загружено грузов из JSON: {len(service.cargos)}")</w:t>
      </w:r>
    </w:p>
    <w:p>
      <w:pPr>
        <w:spacing w:after="0" w:before="0" w:line="240" w:lineRule="auto"/>
      </w:pPr>
      <w:r>
        <w:rPr>
          <w:rFonts w:ascii="Consolas" w:hAnsi="Consolas" w:cs="Consolas" w:eastAsia="Consolas"/>
          <w:b w:val="0"/>
          <w:sz w:val="16"/>
        </w:rPr>
        <w:t xml:space="preserve">    except StorageError as exc:</w:t>
      </w:r>
    </w:p>
    <w:p>
      <w:pPr>
        <w:spacing w:after="0" w:before="0" w:line="240" w:lineRule="auto"/>
      </w:pPr>
      <w:r>
        <w:rPr>
          <w:rFonts w:ascii="Consolas" w:hAnsi="Consolas" w:cs="Consolas" w:eastAsia="Consolas"/>
          <w:b w:val="0"/>
          <w:sz w:val="16"/>
        </w:rPr>
        <w:t xml:space="preserve">        print(f"Ошибка хранилища: {exc}")</w:t>
      </w:r>
    </w:p>
    <w:p>
      <w:pPr>
        <w:spacing w:after="0" w:before="0" w:line="240" w:lineRule="auto"/>
      </w:pPr>
      <w:r>
        <w:rPr>
          <w:rFonts w:ascii="Consolas" w:hAnsi="Consolas" w:cs="Consolas" w:eastAsia="Consolas"/>
          <w:b w:val="0"/>
          <w:sz w:val="16"/>
        </w:rPr>
        <w:t xml:space="preserve">        print("Работа продолжается с пустым списком.")</w:t>
      </w:r>
    </w:p>
    <w:p>
      <w:pPr>
        <w:spacing w:after="0" w:before="0" w:line="240" w:lineRule="auto"/>
      </w:pPr>
      <w:r>
        <w:rPr>
          <w:rFonts w:ascii="Consolas" w:hAnsi="Consolas" w:cs="Consolas" w:eastAsia="Consolas"/>
          <w:b w:val="0"/>
          <w:sz w:val="16"/>
        </w:rPr>
        <w:t xml:space="preserve">        service.cargos =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while True:</w:t>
      </w:r>
    </w:p>
    <w:p>
      <w:pPr>
        <w:spacing w:after="0" w:before="0" w:line="240" w:lineRule="auto"/>
      </w:pPr>
      <w:r>
        <w:rPr>
          <w:rFonts w:ascii="Consolas" w:hAnsi="Consolas" w:cs="Consolas" w:eastAsia="Consolas"/>
          <w:b w:val="0"/>
          <w:sz w:val="16"/>
        </w:rPr>
        <w:t xml:space="preserve">        print_menu()</w:t>
      </w:r>
    </w:p>
    <w:p>
      <w:pPr>
        <w:spacing w:after="0" w:before="0" w:line="240" w:lineRule="auto"/>
      </w:pPr>
      <w:r>
        <w:rPr>
          <w:rFonts w:ascii="Consolas" w:hAnsi="Consolas" w:cs="Consolas" w:eastAsia="Consolas"/>
          <w:b w:val="0"/>
          <w:sz w:val="16"/>
        </w:rPr>
        <w:t xml:space="preserve">        choice = read_line("Выберите действие: ")</w:t>
      </w:r>
    </w:p>
    <w:p>
      <w:pPr>
        <w:spacing w:after="0" w:before="0" w:line="240" w:lineRule="auto"/>
      </w:pPr>
      <w:r>
        <w:rPr>
          <w:rFonts w:ascii="Consolas" w:hAnsi="Consolas" w:cs="Consolas" w:eastAsia="Consolas"/>
          <w:b w:val="0"/>
          <w:sz w:val="16"/>
        </w:rPr>
        <w:t xml:space="preserve">        try:</w:t>
      </w:r>
    </w:p>
    <w:p>
      <w:pPr>
        <w:spacing w:after="0" w:before="0" w:line="240" w:lineRule="auto"/>
      </w:pPr>
      <w:r>
        <w:rPr>
          <w:rFonts w:ascii="Consolas" w:hAnsi="Consolas" w:cs="Consolas" w:eastAsia="Consolas"/>
          <w:b w:val="0"/>
          <w:sz w:val="16"/>
        </w:rPr>
        <w:t xml:space="preserve">            if choice == "1":</w:t>
      </w:r>
    </w:p>
    <w:p>
      <w:pPr>
        <w:spacing w:after="0" w:before="0" w:line="240" w:lineRule="auto"/>
      </w:pPr>
      <w:r>
        <w:rPr>
          <w:rFonts w:ascii="Consolas" w:hAnsi="Consolas" w:cs="Consolas" w:eastAsia="Consolas"/>
          <w:b w:val="0"/>
          <w:sz w:val="16"/>
        </w:rPr>
        <w:t xml:space="preserve">                create_cargo(service)</w:t>
      </w:r>
    </w:p>
    <w:p>
      <w:pPr>
        <w:spacing w:after="0" w:before="0" w:line="240" w:lineRule="auto"/>
      </w:pPr>
      <w:r>
        <w:rPr>
          <w:rFonts w:ascii="Consolas" w:hAnsi="Consolas" w:cs="Consolas" w:eastAsia="Consolas"/>
          <w:b w:val="0"/>
          <w:sz w:val="16"/>
        </w:rPr>
        <w:t xml:space="preserve">            elif choice == "2":</w:t>
      </w:r>
    </w:p>
    <w:p>
      <w:pPr>
        <w:spacing w:after="0" w:before="0" w:line="240" w:lineRule="auto"/>
      </w:pPr>
      <w:r>
        <w:rPr>
          <w:rFonts w:ascii="Consolas" w:hAnsi="Consolas" w:cs="Consolas" w:eastAsia="Consolas"/>
          <w:b w:val="0"/>
          <w:sz w:val="16"/>
        </w:rPr>
        <w:t xml:space="preserve">                print_cargos(service.cargos, "Все грузы")</w:t>
      </w:r>
    </w:p>
    <w:p>
      <w:pPr>
        <w:spacing w:after="0" w:before="0" w:line="240" w:lineRule="auto"/>
      </w:pPr>
      <w:r>
        <w:rPr>
          <w:rFonts w:ascii="Consolas" w:hAnsi="Consolas" w:cs="Consolas" w:eastAsia="Consolas"/>
          <w:b w:val="0"/>
          <w:sz w:val="16"/>
        </w:rPr>
        <w:t xml:space="preserve">            elif choice == "3":</w:t>
      </w:r>
    </w:p>
    <w:p>
      <w:pPr>
        <w:spacing w:after="0" w:before="0" w:line="240" w:lineRule="auto"/>
      </w:pPr>
      <w:r>
        <w:rPr>
          <w:rFonts w:ascii="Consolas" w:hAnsi="Consolas" w:cs="Consolas" w:eastAsia="Consolas"/>
          <w:b w:val="0"/>
          <w:sz w:val="16"/>
        </w:rPr>
        <w:t xml:space="preserve">                change_status(service)</w:t>
      </w:r>
    </w:p>
    <w:p>
      <w:pPr>
        <w:spacing w:after="0" w:before="0" w:line="240" w:lineRule="auto"/>
      </w:pPr>
      <w:r>
        <w:rPr>
          <w:rFonts w:ascii="Consolas" w:hAnsi="Consolas" w:cs="Consolas" w:eastAsia="Consolas"/>
          <w:b w:val="0"/>
          <w:sz w:val="16"/>
        </w:rPr>
        <w:t xml:space="preserve">            elif choice == "4":</w:t>
      </w:r>
    </w:p>
    <w:p>
      <w:pPr>
        <w:spacing w:after="0" w:before="0" w:line="240" w:lineRule="auto"/>
      </w:pPr>
      <w:r>
        <w:rPr>
          <w:rFonts w:ascii="Consolas" w:hAnsi="Consolas" w:cs="Consolas" w:eastAsia="Consolas"/>
          <w:b w:val="0"/>
          <w:sz w:val="16"/>
        </w:rPr>
        <w:t xml:space="preserve">                search_cargo(service)</w:t>
      </w:r>
    </w:p>
    <w:p>
      <w:pPr>
        <w:spacing w:after="0" w:before="0" w:line="240" w:lineRule="auto"/>
      </w:pPr>
      <w:r>
        <w:rPr>
          <w:rFonts w:ascii="Consolas" w:hAnsi="Consolas" w:cs="Consolas" w:eastAsia="Consolas"/>
          <w:b w:val="0"/>
          <w:sz w:val="16"/>
        </w:rPr>
        <w:t xml:space="preserve">            elif choice == "5":</w:t>
      </w:r>
    </w:p>
    <w:p>
      <w:pPr>
        <w:spacing w:after="0" w:before="0" w:line="240" w:lineRule="auto"/>
      </w:pPr>
      <w:r>
        <w:rPr>
          <w:rFonts w:ascii="Consolas" w:hAnsi="Consolas" w:cs="Consolas" w:eastAsia="Consolas"/>
          <w:b w:val="0"/>
          <w:sz w:val="16"/>
        </w:rPr>
        <w:t xml:space="preserve">                filter_cargos(service)</w:t>
      </w:r>
    </w:p>
    <w:p>
      <w:pPr>
        <w:spacing w:after="0" w:before="0" w:line="240" w:lineRule="auto"/>
      </w:pPr>
      <w:r>
        <w:rPr>
          <w:rFonts w:ascii="Consolas" w:hAnsi="Consolas" w:cs="Consolas" w:eastAsia="Consolas"/>
          <w:b w:val="0"/>
          <w:sz w:val="16"/>
        </w:rPr>
        <w:t xml:space="preserve">            elif choice == "6":</w:t>
      </w:r>
    </w:p>
    <w:p>
      <w:pPr>
        <w:spacing w:after="0" w:before="0" w:line="240" w:lineRule="auto"/>
      </w:pPr>
      <w:r>
        <w:rPr>
          <w:rFonts w:ascii="Consolas" w:hAnsi="Consolas" w:cs="Consolas" w:eastAsia="Consolas"/>
          <w:b w:val="0"/>
          <w:sz w:val="16"/>
        </w:rPr>
        <w:t xml:space="preserve">                show_statistics(service)</w:t>
      </w:r>
    </w:p>
    <w:p>
      <w:pPr>
        <w:spacing w:after="0" w:before="0" w:line="240" w:lineRule="auto"/>
      </w:pPr>
      <w:r>
        <w:rPr>
          <w:rFonts w:ascii="Consolas" w:hAnsi="Consolas" w:cs="Consolas" w:eastAsia="Consolas"/>
          <w:b w:val="0"/>
          <w:sz w:val="16"/>
        </w:rPr>
        <w:t xml:space="preserve">            elif choice == "7":</w:t>
      </w:r>
    </w:p>
    <w:p>
      <w:pPr>
        <w:spacing w:after="0" w:before="0" w:line="240" w:lineRule="auto"/>
      </w:pPr>
      <w:r>
        <w:rPr>
          <w:rFonts w:ascii="Consolas" w:hAnsi="Consolas" w:cs="Consolas" w:eastAsia="Consolas"/>
          <w:b w:val="0"/>
          <w:sz w:val="16"/>
        </w:rPr>
        <w:t xml:space="preserve">                service.save()</w:t>
      </w:r>
    </w:p>
    <w:p>
      <w:pPr>
        <w:spacing w:after="0" w:before="0" w:line="240" w:lineRule="auto"/>
      </w:pPr>
      <w:r>
        <w:rPr>
          <w:rFonts w:ascii="Consolas" w:hAnsi="Consolas" w:cs="Consolas" w:eastAsia="Consolas"/>
          <w:b w:val="0"/>
          <w:sz w:val="16"/>
        </w:rPr>
        <w:t xml:space="preserve">                print(f"Данные сохранены: {repository.json_path}")</w:t>
      </w:r>
    </w:p>
    <w:p>
      <w:pPr>
        <w:spacing w:after="0" w:before="0" w:line="240" w:lineRule="auto"/>
      </w:pPr>
      <w:r>
        <w:rPr>
          <w:rFonts w:ascii="Consolas" w:hAnsi="Consolas" w:cs="Consolas" w:eastAsia="Consolas"/>
          <w:b w:val="0"/>
          <w:sz w:val="16"/>
        </w:rPr>
        <w:t xml:space="preserve">            elif choice == "8":</w:t>
      </w:r>
    </w:p>
    <w:p>
      <w:pPr>
        <w:spacing w:after="0" w:before="0" w:line="240" w:lineRule="auto"/>
      </w:pPr>
      <w:r>
        <w:rPr>
          <w:rFonts w:ascii="Consolas" w:hAnsi="Consolas" w:cs="Consolas" w:eastAsia="Consolas"/>
          <w:b w:val="0"/>
          <w:sz w:val="16"/>
        </w:rPr>
        <w:t xml:space="preserve">                service.load()</w:t>
      </w:r>
    </w:p>
    <w:p>
      <w:pPr>
        <w:spacing w:after="0" w:before="0" w:line="240" w:lineRule="auto"/>
      </w:pPr>
      <w:r>
        <w:rPr>
          <w:rFonts w:ascii="Consolas" w:hAnsi="Consolas" w:cs="Consolas" w:eastAsia="Consolas"/>
          <w:b w:val="0"/>
          <w:sz w:val="16"/>
        </w:rPr>
        <w:t xml:space="preserve">                print(f"Загружено записей: {len(service.cargos)}")</w:t>
      </w:r>
    </w:p>
    <w:p>
      <w:pPr>
        <w:spacing w:after="0" w:before="0" w:line="240" w:lineRule="auto"/>
      </w:pPr>
      <w:r>
        <w:rPr>
          <w:rFonts w:ascii="Consolas" w:hAnsi="Consolas" w:cs="Consolas" w:eastAsia="Consolas"/>
          <w:b w:val="0"/>
          <w:sz w:val="16"/>
        </w:rPr>
        <w:t xml:space="preserve">            elif choice == "9":</w:t>
      </w:r>
    </w:p>
    <w:p>
      <w:pPr>
        <w:spacing w:after="0" w:before="0" w:line="240" w:lineRule="auto"/>
      </w:pPr>
      <w:r>
        <w:rPr>
          <w:rFonts w:ascii="Consolas" w:hAnsi="Consolas" w:cs="Consolas" w:eastAsia="Consolas"/>
          <w:b w:val="0"/>
          <w:sz w:val="16"/>
        </w:rPr>
        <w:t xml:space="preserve">                service.export_csv()</w:t>
      </w:r>
    </w:p>
    <w:p>
      <w:pPr>
        <w:spacing w:after="0" w:before="0" w:line="240" w:lineRule="auto"/>
      </w:pPr>
      <w:r>
        <w:rPr>
          <w:rFonts w:ascii="Consolas" w:hAnsi="Consolas" w:cs="Consolas" w:eastAsia="Consolas"/>
          <w:b w:val="0"/>
          <w:sz w:val="16"/>
        </w:rPr>
        <w:t xml:space="preserve">                print(f"CSV создан: {repository.csv_path}")</w:t>
      </w:r>
    </w:p>
    <w:p>
      <w:pPr>
        <w:spacing w:after="0" w:before="0" w:line="240" w:lineRule="auto"/>
      </w:pPr>
      <w:r>
        <w:rPr>
          <w:rFonts w:ascii="Consolas" w:hAnsi="Consolas" w:cs="Consolas" w:eastAsia="Consolas"/>
          <w:b w:val="0"/>
          <w:sz w:val="16"/>
        </w:rPr>
        <w:t xml:space="preserve">            elif choice == "10":</w:t>
      </w:r>
    </w:p>
    <w:p>
      <w:pPr>
        <w:spacing w:after="0" w:before="0" w:line="240" w:lineRule="auto"/>
      </w:pPr>
      <w:r>
        <w:rPr>
          <w:rFonts w:ascii="Consolas" w:hAnsi="Consolas" w:cs="Consolas" w:eastAsia="Consolas"/>
          <w:b w:val="0"/>
          <w:sz w:val="16"/>
        </w:rPr>
        <w:t xml:space="preserve">                service.import_csv()</w:t>
      </w:r>
    </w:p>
    <w:p>
      <w:pPr>
        <w:spacing w:after="0" w:before="0" w:line="240" w:lineRule="auto"/>
      </w:pPr>
      <w:r>
        <w:rPr>
          <w:rFonts w:ascii="Consolas" w:hAnsi="Consolas" w:cs="Consolas" w:eastAsia="Consolas"/>
          <w:b w:val="0"/>
          <w:sz w:val="16"/>
        </w:rPr>
        <w:t xml:space="preserve">                print(f"Импортировано записей: {len(service.cargos)}")</w:t>
      </w:r>
    </w:p>
    <w:p>
      <w:pPr>
        <w:spacing w:after="0" w:before="0" w:line="240" w:lineRule="auto"/>
      </w:pPr>
      <w:r>
        <w:rPr>
          <w:rFonts w:ascii="Consolas" w:hAnsi="Consolas" w:cs="Consolas" w:eastAsia="Consolas"/>
          <w:b w:val="0"/>
          <w:sz w:val="16"/>
        </w:rPr>
        <w:t xml:space="preserve">            elif choice == "11":</w:t>
      </w:r>
    </w:p>
    <w:p>
      <w:pPr>
        <w:spacing w:after="0" w:before="0" w:line="240" w:lineRule="auto"/>
      </w:pPr>
      <w:r>
        <w:rPr>
          <w:rFonts w:ascii="Consolas" w:hAnsi="Consolas" w:cs="Consolas" w:eastAsia="Consolas"/>
          <w:b w:val="0"/>
          <w:sz w:val="16"/>
        </w:rPr>
        <w:t xml:space="preserve">                show_log(service)</w:t>
      </w:r>
    </w:p>
    <w:p>
      <w:pPr>
        <w:spacing w:after="0" w:before="0" w:line="240" w:lineRule="auto"/>
      </w:pPr>
      <w:r>
        <w:rPr>
          <w:rFonts w:ascii="Consolas" w:hAnsi="Consolas" w:cs="Consolas" w:eastAsia="Consolas"/>
          <w:b w:val="0"/>
          <w:sz w:val="16"/>
        </w:rPr>
        <w:t xml:space="preserve">            elif choice == "0":</w:t>
      </w:r>
    </w:p>
    <w:p>
      <w:pPr>
        <w:spacing w:after="0" w:before="0" w:line="240" w:lineRule="auto"/>
      </w:pPr>
      <w:r>
        <w:rPr>
          <w:rFonts w:ascii="Consolas" w:hAnsi="Consolas" w:cs="Consolas" w:eastAsia="Consolas"/>
          <w:b w:val="0"/>
          <w:sz w:val="16"/>
        </w:rPr>
        <w:t xml:space="preserve">                print("Работа программы завершена.")</w:t>
      </w:r>
    </w:p>
    <w:p>
      <w:pPr>
        <w:spacing w:after="0" w:before="0" w:line="240" w:lineRule="auto"/>
      </w:pPr>
      <w:r>
        <w:rPr>
          <w:rFonts w:ascii="Consolas" w:hAnsi="Consolas" w:cs="Consolas" w:eastAsia="Consolas"/>
          <w:b w:val="0"/>
          <w:sz w:val="16"/>
        </w:rPr>
        <w:t xml:space="preserve">                break</w:t>
      </w:r>
    </w:p>
    <w:p>
      <w:pPr>
        <w:spacing w:after="0" w:before="0" w:line="240" w:lineRule="auto"/>
      </w:pPr>
      <w:r>
        <w:rPr>
          <w:rFonts w:ascii="Consolas" w:hAnsi="Consolas" w:cs="Consolas" w:eastAsia="Consolas"/>
          <w:b w:val="0"/>
          <w:sz w:val="16"/>
        </w:rPr>
        <w:t xml:space="preserve">            else:</w:t>
      </w:r>
    </w:p>
    <w:p>
      <w:pPr>
        <w:spacing w:after="0" w:before="0" w:line="240" w:lineRule="auto"/>
      </w:pPr>
      <w:r>
        <w:rPr>
          <w:rFonts w:ascii="Consolas" w:hAnsi="Consolas" w:cs="Consolas" w:eastAsia="Consolas"/>
          <w:b w:val="0"/>
          <w:sz w:val="16"/>
        </w:rPr>
        <w:t xml:space="preserve">                print("Ошибка: выберите пункт меню от 0 до 11.")</w:t>
      </w:r>
    </w:p>
    <w:p>
      <w:pPr>
        <w:spacing w:after="0" w:before="0" w:line="240" w:lineRule="auto"/>
      </w:pPr>
      <w:r>
        <w:rPr>
          <w:rFonts w:ascii="Consolas" w:hAnsi="Consolas" w:cs="Consolas" w:eastAsia="Consolas"/>
          <w:b w:val="0"/>
          <w:sz w:val="16"/>
        </w:rPr>
        <w:t xml:space="preserve">        except CargoNotFoundError as exc:</w:t>
      </w:r>
    </w:p>
    <w:p>
      <w:pPr>
        <w:spacing w:after="0" w:before="0" w:line="240" w:lineRule="auto"/>
      </w:pPr>
      <w:r>
        <w:rPr>
          <w:rFonts w:ascii="Consolas" w:hAnsi="Consolas" w:cs="Consolas" w:eastAsia="Consolas"/>
          <w:b w:val="0"/>
          <w:sz w:val="16"/>
        </w:rPr>
        <w:t xml:space="preserve">            print(f"Исключение CargoNotFoundError: {exc}")</w:t>
      </w:r>
    </w:p>
    <w:p>
      <w:pPr>
        <w:spacing w:after="0" w:before="0" w:line="240" w:lineRule="auto"/>
      </w:pPr>
      <w:r>
        <w:rPr>
          <w:rFonts w:ascii="Consolas" w:hAnsi="Consolas" w:cs="Consolas" w:eastAsia="Consolas"/>
          <w:b w:val="0"/>
          <w:sz w:val="16"/>
        </w:rPr>
        <w:t xml:space="preserve">        except (ValidationError, StorageError, CargoError) as exc:</w:t>
      </w:r>
    </w:p>
    <w:p>
      <w:pPr>
        <w:spacing w:after="0" w:before="0" w:line="240" w:lineRule="auto"/>
      </w:pPr>
      <w:r>
        <w:rPr>
          <w:rFonts w:ascii="Consolas" w:hAnsi="Consolas" w:cs="Consolas" w:eastAsia="Consolas"/>
          <w:b w:val="0"/>
          <w:sz w:val="16"/>
        </w:rPr>
        <w:t xml:space="preserve">            print(f"Ошибка: {exc}")</w:t>
      </w:r>
    </w:p>
    <w:p>
      <w:pPr>
        <w:spacing w:after="0" w:before="0" w:line="240" w:lineRule="auto"/>
      </w:pPr>
      <w:r>
        <w:rPr>
          <w:rFonts w:ascii="Consolas" w:hAnsi="Consolas" w:cs="Consolas" w:eastAsia="Consolas"/>
          <w:b w:val="0"/>
          <w:sz w:val="16"/>
        </w:rPr>
        <w:t xml:space="preserve">        except EOFError:</w:t>
      </w:r>
    </w:p>
    <w:p>
      <w:pPr>
        <w:spacing w:after="0" w:before="0" w:line="240" w:lineRule="auto"/>
      </w:pPr>
      <w:r>
        <w:rPr>
          <w:rFonts w:ascii="Consolas" w:hAnsi="Consolas" w:cs="Consolas" w:eastAsia="Consolas"/>
          <w:b w:val="0"/>
          <w:sz w:val="16"/>
        </w:rPr>
        <w:t xml:space="preserve">            print("Ввод завершён.")</w:t>
      </w:r>
    </w:p>
    <w:p>
      <w:pPr>
        <w:spacing w:after="0" w:before="0" w:line="240" w:lineRule="auto"/>
      </w:pPr>
      <w:r>
        <w:rPr>
          <w:rFonts w:ascii="Consolas" w:hAnsi="Consolas" w:cs="Consolas" w:eastAsia="Consolas"/>
          <w:b w:val="0"/>
          <w:sz w:val="16"/>
        </w:rPr>
        <w:t xml:space="preserve">            break</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if __name__ == "__main__":</w:t>
      </w:r>
    </w:p>
    <w:p>
      <w:pPr>
        <w:spacing w:after="0" w:before="0" w:line="240" w:lineRule="auto"/>
      </w:pPr>
      <w:r>
        <w:rPr>
          <w:rFonts w:ascii="Consolas" w:hAnsi="Consolas" w:cs="Consolas" w:eastAsia="Consolas"/>
          <w:b w:val="0"/>
          <w:sz w:val="16"/>
        </w:rPr>
        <w:t xml:space="preserve">    main()</w:t>
      </w:r>
    </w:p>
    <w:p>
      <w:pPr>
        <w:spacing w:after="80" w:before="0" w:line="276" w:lineRule="auto"/>
      </w:pPr>
      <w:r>
        <w:rPr>
          <w:rFonts w:ascii="Times New Roman" w:hAnsi="Times New Roman" w:cs="Times New Roman" w:eastAsia="Times New Roman"/>
          <w:b/>
          <w:sz w:val="28"/>
        </w:rPr>
        <w:t>Листинг — exceptions.py</w:t>
      </w:r>
    </w:p>
    <w:p>
      <w:pPr>
        <w:spacing w:after="0" w:before="0" w:line="240" w:lineRule="auto"/>
      </w:pPr>
      <w:r>
        <w:rPr>
          <w:rFonts w:ascii="Consolas" w:hAnsi="Consolas" w:cs="Consolas" w:eastAsia="Consolas"/>
          <w:b w:val="0"/>
          <w:sz w:val="16"/>
        </w:rPr>
        <w:t>"""Пользовательские исключения системы управления грузами."""</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class CargoError(Exception):</w:t>
      </w:r>
    </w:p>
    <w:p>
      <w:pPr>
        <w:spacing w:after="0" w:before="0" w:line="240" w:lineRule="auto"/>
      </w:pPr>
      <w:r>
        <w:rPr>
          <w:rFonts w:ascii="Consolas" w:hAnsi="Consolas" w:cs="Consolas" w:eastAsia="Consolas"/>
          <w:b w:val="0"/>
          <w:sz w:val="16"/>
        </w:rPr>
        <w:t xml:space="preserve">    """Базовое исключение предметной области."""</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class CargoNotFoundError(CargoError):</w:t>
      </w:r>
    </w:p>
    <w:p>
      <w:pPr>
        <w:spacing w:after="0" w:before="0" w:line="240" w:lineRule="auto"/>
      </w:pPr>
      <w:r>
        <w:rPr>
          <w:rFonts w:ascii="Consolas" w:hAnsi="Consolas" w:cs="Consolas" w:eastAsia="Consolas"/>
          <w:b w:val="0"/>
          <w:sz w:val="16"/>
        </w:rPr>
        <w:t xml:space="preserve">    """Попытка изменить или получить несуществующий груз."""</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class ValidationError(CargoError):</w:t>
      </w:r>
    </w:p>
    <w:p>
      <w:pPr>
        <w:spacing w:after="0" w:before="0" w:line="240" w:lineRule="auto"/>
      </w:pPr>
      <w:r>
        <w:rPr>
          <w:rFonts w:ascii="Consolas" w:hAnsi="Consolas" w:cs="Consolas" w:eastAsia="Consolas"/>
          <w:b w:val="0"/>
          <w:sz w:val="16"/>
        </w:rPr>
        <w:t xml:space="preserve">    """Некорректные данные груза."""</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class StorageError(CargoError):</w:t>
      </w:r>
    </w:p>
    <w:p>
      <w:pPr>
        <w:spacing w:after="0" w:before="0" w:line="240" w:lineRule="auto"/>
      </w:pPr>
      <w:r>
        <w:rPr>
          <w:rFonts w:ascii="Consolas" w:hAnsi="Consolas" w:cs="Consolas" w:eastAsia="Consolas"/>
          <w:b w:val="0"/>
          <w:sz w:val="16"/>
        </w:rPr>
        <w:t xml:space="preserve">    """Ошибка чтения или записи файла."""</w:t>
      </w:r>
    </w:p>
    <w:p>
      <w:pPr>
        <w:spacing w:after="80" w:before="0" w:line="276" w:lineRule="auto"/>
      </w:pPr>
      <w:r>
        <w:rPr>
          <w:rFonts w:ascii="Times New Roman" w:hAnsi="Times New Roman" w:cs="Times New Roman" w:eastAsia="Times New Roman"/>
          <w:b/>
          <w:sz w:val="28"/>
        </w:rPr>
        <w:t>Листинг — models.py</w:t>
      </w:r>
    </w:p>
    <w:p>
      <w:pPr>
        <w:spacing w:after="0" w:before="0" w:line="240" w:lineRule="auto"/>
      </w:pPr>
      <w:r>
        <w:rPr>
          <w:rFonts w:ascii="Consolas" w:hAnsi="Consolas" w:cs="Consolas" w:eastAsia="Consolas"/>
          <w:b w:val="0"/>
          <w:sz w:val="16"/>
        </w:rPr>
        <w:t>"""Модель груза."""</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from exceptions import ValidationError</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STATUSES = ("принят", "в пути", "доставлен", "отменён")</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class Cargo:</w:t>
      </w:r>
    </w:p>
    <w:p>
      <w:pPr>
        <w:spacing w:after="0" w:before="0" w:line="240" w:lineRule="auto"/>
      </w:pPr>
      <w:r>
        <w:rPr>
          <w:rFonts w:ascii="Consolas" w:hAnsi="Consolas" w:cs="Consolas" w:eastAsia="Consolas"/>
          <w:b w:val="0"/>
          <w:sz w:val="16"/>
        </w:rPr>
        <w:t xml:space="preserve">    """Груз логистической службы."""</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__init__(self, number, sender, recipient, mass, status="принят"):</w:t>
      </w:r>
    </w:p>
    <w:p>
      <w:pPr>
        <w:spacing w:after="0" w:before="0" w:line="240" w:lineRule="auto"/>
      </w:pPr>
      <w:r>
        <w:rPr>
          <w:rFonts w:ascii="Consolas" w:hAnsi="Consolas" w:cs="Consolas" w:eastAsia="Consolas"/>
          <w:b w:val="0"/>
          <w:sz w:val="16"/>
        </w:rPr>
        <w:t xml:space="preserve">        self.number = number</w:t>
      </w:r>
    </w:p>
    <w:p>
      <w:pPr>
        <w:spacing w:after="0" w:before="0" w:line="240" w:lineRule="auto"/>
      </w:pPr>
      <w:r>
        <w:rPr>
          <w:rFonts w:ascii="Consolas" w:hAnsi="Consolas" w:cs="Consolas" w:eastAsia="Consolas"/>
          <w:b w:val="0"/>
          <w:sz w:val="16"/>
        </w:rPr>
        <w:t xml:space="preserve">        self.sender = sender</w:t>
      </w:r>
    </w:p>
    <w:p>
      <w:pPr>
        <w:spacing w:after="0" w:before="0" w:line="240" w:lineRule="auto"/>
      </w:pPr>
      <w:r>
        <w:rPr>
          <w:rFonts w:ascii="Consolas" w:hAnsi="Consolas" w:cs="Consolas" w:eastAsia="Consolas"/>
          <w:b w:val="0"/>
          <w:sz w:val="16"/>
        </w:rPr>
        <w:t xml:space="preserve">        self.recipient = recipient</w:t>
      </w:r>
    </w:p>
    <w:p>
      <w:pPr>
        <w:spacing w:after="0" w:before="0" w:line="240" w:lineRule="auto"/>
      </w:pPr>
      <w:r>
        <w:rPr>
          <w:rFonts w:ascii="Consolas" w:hAnsi="Consolas" w:cs="Consolas" w:eastAsia="Consolas"/>
          <w:b w:val="0"/>
          <w:sz w:val="16"/>
        </w:rPr>
        <w:t xml:space="preserve">        self.mass = mass</w:t>
      </w:r>
    </w:p>
    <w:p>
      <w:pPr>
        <w:spacing w:after="0" w:before="0" w:line="240" w:lineRule="auto"/>
      </w:pPr>
      <w:r>
        <w:rPr>
          <w:rFonts w:ascii="Consolas" w:hAnsi="Consolas" w:cs="Consolas" w:eastAsia="Consolas"/>
          <w:b w:val="0"/>
          <w:sz w:val="16"/>
        </w:rPr>
        <w:t xml:space="preserve">        self.status = status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@staticmethod</w:t>
      </w:r>
    </w:p>
    <w:p>
      <w:pPr>
        <w:spacing w:after="0" w:before="0" w:line="240" w:lineRule="auto"/>
      </w:pPr>
      <w:r>
        <w:rPr>
          <w:rFonts w:ascii="Consolas" w:hAnsi="Consolas" w:cs="Consolas" w:eastAsia="Consolas"/>
          <w:b w:val="0"/>
          <w:sz w:val="16"/>
        </w:rPr>
        <w:t xml:space="preserve">    def _check_text(value, field_name):</w:t>
      </w:r>
    </w:p>
    <w:p>
      <w:pPr>
        <w:spacing w:after="0" w:before="0" w:line="240" w:lineRule="auto"/>
      </w:pPr>
      <w:r>
        <w:rPr>
          <w:rFonts w:ascii="Consolas" w:hAnsi="Consolas" w:cs="Consolas" w:eastAsia="Consolas"/>
          <w:b w:val="0"/>
          <w:sz w:val="16"/>
        </w:rPr>
        <w:t xml:space="preserve">        if not isinstance(value, str) or not value.strip():</w:t>
      </w:r>
    </w:p>
    <w:p>
      <w:pPr>
        <w:spacing w:after="0" w:before="0" w:line="240" w:lineRule="auto"/>
      </w:pPr>
      <w:r>
        <w:rPr>
          <w:rFonts w:ascii="Consolas" w:hAnsi="Consolas" w:cs="Consolas" w:eastAsia="Consolas"/>
          <w:b w:val="0"/>
          <w:sz w:val="16"/>
        </w:rPr>
        <w:t xml:space="preserve">            raise ValidationError(f"поле «{field_name}» не должно быть пустым")</w:t>
      </w:r>
    </w:p>
    <w:p>
      <w:pPr>
        <w:spacing w:after="0" w:before="0" w:line="240" w:lineRule="auto"/>
      </w:pPr>
      <w:r>
        <w:rPr>
          <w:rFonts w:ascii="Consolas" w:hAnsi="Consolas" w:cs="Consolas" w:eastAsia="Consolas"/>
          <w:b w:val="0"/>
          <w:sz w:val="16"/>
        </w:rPr>
        <w:t xml:space="preserve">        return value.strip()</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@property</w:t>
      </w:r>
    </w:p>
    <w:p>
      <w:pPr>
        <w:spacing w:after="0" w:before="0" w:line="240" w:lineRule="auto"/>
      </w:pPr>
      <w:r>
        <w:rPr>
          <w:rFonts w:ascii="Consolas" w:hAnsi="Consolas" w:cs="Consolas" w:eastAsia="Consolas"/>
          <w:b w:val="0"/>
          <w:sz w:val="16"/>
        </w:rPr>
        <w:t xml:space="preserve">    def number(self):</w:t>
      </w:r>
    </w:p>
    <w:p>
      <w:pPr>
        <w:spacing w:after="0" w:before="0" w:line="240" w:lineRule="auto"/>
      </w:pPr>
      <w:r>
        <w:rPr>
          <w:rFonts w:ascii="Consolas" w:hAnsi="Consolas" w:cs="Consolas" w:eastAsia="Consolas"/>
          <w:b w:val="0"/>
          <w:sz w:val="16"/>
        </w:rPr>
        <w:t xml:space="preserve">        return self._number</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@number.setter</w:t>
      </w:r>
    </w:p>
    <w:p>
      <w:pPr>
        <w:spacing w:after="0" w:before="0" w:line="240" w:lineRule="auto"/>
      </w:pPr>
      <w:r>
        <w:rPr>
          <w:rFonts w:ascii="Consolas" w:hAnsi="Consolas" w:cs="Consolas" w:eastAsia="Consolas"/>
          <w:b w:val="0"/>
          <w:sz w:val="16"/>
        </w:rPr>
        <w:t xml:space="preserve">    def number(self, value):</w:t>
      </w:r>
    </w:p>
    <w:p>
      <w:pPr>
        <w:spacing w:after="0" w:before="0" w:line="240" w:lineRule="auto"/>
      </w:pPr>
      <w:r>
        <w:rPr>
          <w:rFonts w:ascii="Consolas" w:hAnsi="Consolas" w:cs="Consolas" w:eastAsia="Consolas"/>
          <w:b w:val="0"/>
          <w:sz w:val="16"/>
        </w:rPr>
        <w:t xml:space="preserve">        self._number = self._check_text(value, "номер")</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@property</w:t>
      </w:r>
    </w:p>
    <w:p>
      <w:pPr>
        <w:spacing w:after="0" w:before="0" w:line="240" w:lineRule="auto"/>
      </w:pPr>
      <w:r>
        <w:rPr>
          <w:rFonts w:ascii="Consolas" w:hAnsi="Consolas" w:cs="Consolas" w:eastAsia="Consolas"/>
          <w:b w:val="0"/>
          <w:sz w:val="16"/>
        </w:rPr>
        <w:t xml:space="preserve">    def sender(self):</w:t>
      </w:r>
    </w:p>
    <w:p>
      <w:pPr>
        <w:spacing w:after="0" w:before="0" w:line="240" w:lineRule="auto"/>
      </w:pPr>
      <w:r>
        <w:rPr>
          <w:rFonts w:ascii="Consolas" w:hAnsi="Consolas" w:cs="Consolas" w:eastAsia="Consolas"/>
          <w:b w:val="0"/>
          <w:sz w:val="16"/>
        </w:rPr>
        <w:t xml:space="preserve">        return self._sender</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@sender.setter</w:t>
      </w:r>
    </w:p>
    <w:p>
      <w:pPr>
        <w:spacing w:after="0" w:before="0" w:line="240" w:lineRule="auto"/>
      </w:pPr>
      <w:r>
        <w:rPr>
          <w:rFonts w:ascii="Consolas" w:hAnsi="Consolas" w:cs="Consolas" w:eastAsia="Consolas"/>
          <w:b w:val="0"/>
          <w:sz w:val="16"/>
        </w:rPr>
        <w:t xml:space="preserve">    def sender(self, value):</w:t>
      </w:r>
    </w:p>
    <w:p>
      <w:pPr>
        <w:spacing w:after="0" w:before="0" w:line="240" w:lineRule="auto"/>
      </w:pPr>
      <w:r>
        <w:rPr>
          <w:rFonts w:ascii="Consolas" w:hAnsi="Consolas" w:cs="Consolas" w:eastAsia="Consolas"/>
          <w:b w:val="0"/>
          <w:sz w:val="16"/>
        </w:rPr>
        <w:t xml:space="preserve">        self._sender = self._check_text(value, "отправитель")</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@property</w:t>
      </w:r>
    </w:p>
    <w:p>
      <w:pPr>
        <w:spacing w:after="0" w:before="0" w:line="240" w:lineRule="auto"/>
      </w:pPr>
      <w:r>
        <w:rPr>
          <w:rFonts w:ascii="Consolas" w:hAnsi="Consolas" w:cs="Consolas" w:eastAsia="Consolas"/>
          <w:b w:val="0"/>
          <w:sz w:val="16"/>
        </w:rPr>
        <w:t xml:space="preserve">    def recipient(self):</w:t>
      </w:r>
    </w:p>
    <w:p>
      <w:pPr>
        <w:spacing w:after="0" w:before="0" w:line="240" w:lineRule="auto"/>
      </w:pPr>
      <w:r>
        <w:rPr>
          <w:rFonts w:ascii="Consolas" w:hAnsi="Consolas" w:cs="Consolas" w:eastAsia="Consolas"/>
          <w:b w:val="0"/>
          <w:sz w:val="16"/>
        </w:rPr>
        <w:t xml:space="preserve">        return self._recipient</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@recipient.setter</w:t>
      </w:r>
    </w:p>
    <w:p>
      <w:pPr>
        <w:spacing w:after="0" w:before="0" w:line="240" w:lineRule="auto"/>
      </w:pPr>
      <w:r>
        <w:rPr>
          <w:rFonts w:ascii="Consolas" w:hAnsi="Consolas" w:cs="Consolas" w:eastAsia="Consolas"/>
          <w:b w:val="0"/>
          <w:sz w:val="16"/>
        </w:rPr>
        <w:t xml:space="preserve">    def recipient(self, value):</w:t>
      </w:r>
    </w:p>
    <w:p>
      <w:pPr>
        <w:spacing w:after="0" w:before="0" w:line="240" w:lineRule="auto"/>
      </w:pPr>
      <w:r>
        <w:rPr>
          <w:rFonts w:ascii="Consolas" w:hAnsi="Consolas" w:cs="Consolas" w:eastAsia="Consolas"/>
          <w:b w:val="0"/>
          <w:sz w:val="16"/>
        </w:rPr>
        <w:t xml:space="preserve">        self._recipient = self._check_text(value, "получатель")</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@property</w:t>
      </w:r>
    </w:p>
    <w:p>
      <w:pPr>
        <w:spacing w:after="0" w:before="0" w:line="240" w:lineRule="auto"/>
      </w:pPr>
      <w:r>
        <w:rPr>
          <w:rFonts w:ascii="Consolas" w:hAnsi="Consolas" w:cs="Consolas" w:eastAsia="Consolas"/>
          <w:b w:val="0"/>
          <w:sz w:val="16"/>
        </w:rPr>
        <w:t xml:space="preserve">    def mass(self):</w:t>
      </w:r>
    </w:p>
    <w:p>
      <w:pPr>
        <w:spacing w:after="0" w:before="0" w:line="240" w:lineRule="auto"/>
      </w:pPr>
      <w:r>
        <w:rPr>
          <w:rFonts w:ascii="Consolas" w:hAnsi="Consolas" w:cs="Consolas" w:eastAsia="Consolas"/>
          <w:b w:val="0"/>
          <w:sz w:val="16"/>
        </w:rPr>
        <w:t xml:space="preserve">        return self._mass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@mass.setter</w:t>
      </w:r>
    </w:p>
    <w:p>
      <w:pPr>
        <w:spacing w:after="0" w:before="0" w:line="240" w:lineRule="auto"/>
      </w:pPr>
      <w:r>
        <w:rPr>
          <w:rFonts w:ascii="Consolas" w:hAnsi="Consolas" w:cs="Consolas" w:eastAsia="Consolas"/>
          <w:b w:val="0"/>
          <w:sz w:val="16"/>
        </w:rPr>
        <w:t xml:space="preserve">    def mass(self, value):</w:t>
      </w:r>
    </w:p>
    <w:p>
      <w:pPr>
        <w:spacing w:after="0" w:before="0" w:line="240" w:lineRule="auto"/>
      </w:pPr>
      <w:r>
        <w:rPr>
          <w:rFonts w:ascii="Consolas" w:hAnsi="Consolas" w:cs="Consolas" w:eastAsia="Consolas"/>
          <w:b w:val="0"/>
          <w:sz w:val="16"/>
        </w:rPr>
        <w:t xml:space="preserve">        if isinstance(value, bool) or not isinstance(value, (int, float)) or value &lt;= 0:</w:t>
      </w:r>
    </w:p>
    <w:p>
      <w:pPr>
        <w:spacing w:after="0" w:before="0" w:line="240" w:lineRule="auto"/>
      </w:pPr>
      <w:r>
        <w:rPr>
          <w:rFonts w:ascii="Consolas" w:hAnsi="Consolas" w:cs="Consolas" w:eastAsia="Consolas"/>
          <w:b w:val="0"/>
          <w:sz w:val="16"/>
        </w:rPr>
        <w:t xml:space="preserve">            raise ValidationError("масса должна быть положительным числом")</w:t>
      </w:r>
    </w:p>
    <w:p>
      <w:pPr>
        <w:spacing w:after="0" w:before="0" w:line="240" w:lineRule="auto"/>
      </w:pPr>
      <w:r>
        <w:rPr>
          <w:rFonts w:ascii="Consolas" w:hAnsi="Consolas" w:cs="Consolas" w:eastAsia="Consolas"/>
          <w:b w:val="0"/>
          <w:sz w:val="16"/>
        </w:rPr>
        <w:t xml:space="preserve">        self._mass = float(value)</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@property</w:t>
      </w:r>
    </w:p>
    <w:p>
      <w:pPr>
        <w:spacing w:after="0" w:before="0" w:line="240" w:lineRule="auto"/>
      </w:pPr>
      <w:r>
        <w:rPr>
          <w:rFonts w:ascii="Consolas" w:hAnsi="Consolas" w:cs="Consolas" w:eastAsia="Consolas"/>
          <w:b w:val="0"/>
          <w:sz w:val="16"/>
        </w:rPr>
        <w:t xml:space="preserve">    def status(self):</w:t>
      </w:r>
    </w:p>
    <w:p>
      <w:pPr>
        <w:spacing w:after="0" w:before="0" w:line="240" w:lineRule="auto"/>
      </w:pPr>
      <w:r>
        <w:rPr>
          <w:rFonts w:ascii="Consolas" w:hAnsi="Consolas" w:cs="Consolas" w:eastAsia="Consolas"/>
          <w:b w:val="0"/>
          <w:sz w:val="16"/>
        </w:rPr>
        <w:t xml:space="preserve">        return self._status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@status.setter</w:t>
      </w:r>
    </w:p>
    <w:p>
      <w:pPr>
        <w:spacing w:after="0" w:before="0" w:line="240" w:lineRule="auto"/>
      </w:pPr>
      <w:r>
        <w:rPr>
          <w:rFonts w:ascii="Consolas" w:hAnsi="Consolas" w:cs="Consolas" w:eastAsia="Consolas"/>
          <w:b w:val="0"/>
          <w:sz w:val="16"/>
        </w:rPr>
        <w:t xml:space="preserve">    def status(self, value):</w:t>
      </w:r>
    </w:p>
    <w:p>
      <w:pPr>
        <w:spacing w:after="0" w:before="0" w:line="240" w:lineRule="auto"/>
      </w:pPr>
      <w:r>
        <w:rPr>
          <w:rFonts w:ascii="Consolas" w:hAnsi="Consolas" w:cs="Consolas" w:eastAsia="Consolas"/>
          <w:b w:val="0"/>
          <w:sz w:val="16"/>
        </w:rPr>
        <w:t xml:space="preserve">        if value not in STATUSES:</w:t>
      </w:r>
    </w:p>
    <w:p>
      <w:pPr>
        <w:spacing w:after="0" w:before="0" w:line="240" w:lineRule="auto"/>
      </w:pPr>
      <w:r>
        <w:rPr>
          <w:rFonts w:ascii="Consolas" w:hAnsi="Consolas" w:cs="Consolas" w:eastAsia="Consolas"/>
          <w:b w:val="0"/>
          <w:sz w:val="16"/>
        </w:rPr>
        <w:t xml:space="preserve">            allowed = ", ".join(STATUSES)</w:t>
      </w:r>
    </w:p>
    <w:p>
      <w:pPr>
        <w:spacing w:after="0" w:before="0" w:line="240" w:lineRule="auto"/>
      </w:pPr>
      <w:r>
        <w:rPr>
          <w:rFonts w:ascii="Consolas" w:hAnsi="Consolas" w:cs="Consolas" w:eastAsia="Consolas"/>
          <w:b w:val="0"/>
          <w:sz w:val="16"/>
        </w:rPr>
        <w:t xml:space="preserve">            raise ValidationError(f"недопустимый статус. Доступны: {allowed}")</w:t>
      </w:r>
    </w:p>
    <w:p>
      <w:pPr>
        <w:spacing w:after="0" w:before="0" w:line="240" w:lineRule="auto"/>
      </w:pPr>
      <w:r>
        <w:rPr>
          <w:rFonts w:ascii="Consolas" w:hAnsi="Consolas" w:cs="Consolas" w:eastAsia="Consolas"/>
          <w:b w:val="0"/>
          <w:sz w:val="16"/>
        </w:rPr>
        <w:t xml:space="preserve">        self._status = value</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to_dict(self):</w:t>
      </w:r>
    </w:p>
    <w:p>
      <w:pPr>
        <w:spacing w:after="0" w:before="0" w:line="240" w:lineRule="auto"/>
      </w:pPr>
      <w:r>
        <w:rPr>
          <w:rFonts w:ascii="Consolas" w:hAnsi="Consolas" w:cs="Consolas" w:eastAsia="Consolas"/>
          <w:b w:val="0"/>
          <w:sz w:val="16"/>
        </w:rPr>
        <w:t xml:space="preserve">        """Объект → словарь для JSON."""</w:t>
      </w:r>
    </w:p>
    <w:p>
      <w:pPr>
        <w:spacing w:after="0" w:before="0" w:line="240" w:lineRule="auto"/>
      </w:pPr>
      <w:r>
        <w:rPr>
          <w:rFonts w:ascii="Consolas" w:hAnsi="Consolas" w:cs="Consolas" w:eastAsia="Consolas"/>
          <w:b w:val="0"/>
          <w:sz w:val="16"/>
        </w:rPr>
        <w:t xml:space="preserve">        return {</w:t>
      </w:r>
    </w:p>
    <w:p>
      <w:pPr>
        <w:spacing w:after="0" w:before="0" w:line="240" w:lineRule="auto"/>
      </w:pPr>
      <w:r>
        <w:rPr>
          <w:rFonts w:ascii="Consolas" w:hAnsi="Consolas" w:cs="Consolas" w:eastAsia="Consolas"/>
          <w:b w:val="0"/>
          <w:sz w:val="16"/>
        </w:rPr>
        <w:t xml:space="preserve">            "number": self.number,</w:t>
      </w:r>
    </w:p>
    <w:p>
      <w:pPr>
        <w:spacing w:after="0" w:before="0" w:line="240" w:lineRule="auto"/>
      </w:pPr>
      <w:r>
        <w:rPr>
          <w:rFonts w:ascii="Consolas" w:hAnsi="Consolas" w:cs="Consolas" w:eastAsia="Consolas"/>
          <w:b w:val="0"/>
          <w:sz w:val="16"/>
        </w:rPr>
        <w:t xml:space="preserve">            "sender": self.sender,</w:t>
      </w:r>
    </w:p>
    <w:p>
      <w:pPr>
        <w:spacing w:after="0" w:before="0" w:line="240" w:lineRule="auto"/>
      </w:pPr>
      <w:r>
        <w:rPr>
          <w:rFonts w:ascii="Consolas" w:hAnsi="Consolas" w:cs="Consolas" w:eastAsia="Consolas"/>
          <w:b w:val="0"/>
          <w:sz w:val="16"/>
        </w:rPr>
        <w:t xml:space="preserve">            "recipient": self.recipient,</w:t>
      </w:r>
    </w:p>
    <w:p>
      <w:pPr>
        <w:spacing w:after="0" w:before="0" w:line="240" w:lineRule="auto"/>
      </w:pPr>
      <w:r>
        <w:rPr>
          <w:rFonts w:ascii="Consolas" w:hAnsi="Consolas" w:cs="Consolas" w:eastAsia="Consolas"/>
          <w:b w:val="0"/>
          <w:sz w:val="16"/>
        </w:rPr>
        <w:t xml:space="preserve">            "mass": self.mass,</w:t>
      </w:r>
    </w:p>
    <w:p>
      <w:pPr>
        <w:spacing w:after="0" w:before="0" w:line="240" w:lineRule="auto"/>
      </w:pPr>
      <w:r>
        <w:rPr>
          <w:rFonts w:ascii="Consolas" w:hAnsi="Consolas" w:cs="Consolas" w:eastAsia="Consolas"/>
          <w:b w:val="0"/>
          <w:sz w:val="16"/>
        </w:rPr>
        <w:t xml:space="preserve">            "status": self.status,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@classmethod</w:t>
      </w:r>
    </w:p>
    <w:p>
      <w:pPr>
        <w:spacing w:after="0" w:before="0" w:line="240" w:lineRule="auto"/>
      </w:pPr>
      <w:r>
        <w:rPr>
          <w:rFonts w:ascii="Consolas" w:hAnsi="Consolas" w:cs="Consolas" w:eastAsia="Consolas"/>
          <w:b w:val="0"/>
          <w:sz w:val="16"/>
        </w:rPr>
        <w:t xml:space="preserve">    def from_dict(cls, data):</w:t>
      </w:r>
    </w:p>
    <w:p>
      <w:pPr>
        <w:spacing w:after="0" w:before="0" w:line="240" w:lineRule="auto"/>
      </w:pPr>
      <w:r>
        <w:rPr>
          <w:rFonts w:ascii="Consolas" w:hAnsi="Consolas" w:cs="Consolas" w:eastAsia="Consolas"/>
          <w:b w:val="0"/>
          <w:sz w:val="16"/>
        </w:rPr>
        <w:t xml:space="preserve">        """Словарь → объект. classmethod обязателен по методичке."""</w:t>
      </w:r>
    </w:p>
    <w:p>
      <w:pPr>
        <w:spacing w:after="0" w:before="0" w:line="240" w:lineRule="auto"/>
      </w:pPr>
      <w:r>
        <w:rPr>
          <w:rFonts w:ascii="Consolas" w:hAnsi="Consolas" w:cs="Consolas" w:eastAsia="Consolas"/>
          <w:b w:val="0"/>
          <w:sz w:val="16"/>
        </w:rPr>
        <w:t xml:space="preserve">        return cls(</w:t>
      </w:r>
    </w:p>
    <w:p>
      <w:pPr>
        <w:spacing w:after="0" w:before="0" w:line="240" w:lineRule="auto"/>
      </w:pPr>
      <w:r>
        <w:rPr>
          <w:rFonts w:ascii="Consolas" w:hAnsi="Consolas" w:cs="Consolas" w:eastAsia="Consolas"/>
          <w:b w:val="0"/>
          <w:sz w:val="16"/>
        </w:rPr>
        <w:t xml:space="preserve">            number=data["number"],</w:t>
      </w:r>
    </w:p>
    <w:p>
      <w:pPr>
        <w:spacing w:after="0" w:before="0" w:line="240" w:lineRule="auto"/>
      </w:pPr>
      <w:r>
        <w:rPr>
          <w:rFonts w:ascii="Consolas" w:hAnsi="Consolas" w:cs="Consolas" w:eastAsia="Consolas"/>
          <w:b w:val="0"/>
          <w:sz w:val="16"/>
        </w:rPr>
        <w:t xml:space="preserve">            sender=data["sender"],</w:t>
      </w:r>
    </w:p>
    <w:p>
      <w:pPr>
        <w:spacing w:after="0" w:before="0" w:line="240" w:lineRule="auto"/>
      </w:pPr>
      <w:r>
        <w:rPr>
          <w:rFonts w:ascii="Consolas" w:hAnsi="Consolas" w:cs="Consolas" w:eastAsia="Consolas"/>
          <w:b w:val="0"/>
          <w:sz w:val="16"/>
        </w:rPr>
        <w:t xml:space="preserve">            recipient=data["recipient"],</w:t>
      </w:r>
    </w:p>
    <w:p>
      <w:pPr>
        <w:spacing w:after="0" w:before="0" w:line="240" w:lineRule="auto"/>
      </w:pPr>
      <w:r>
        <w:rPr>
          <w:rFonts w:ascii="Consolas" w:hAnsi="Consolas" w:cs="Consolas" w:eastAsia="Consolas"/>
          <w:b w:val="0"/>
          <w:sz w:val="16"/>
        </w:rPr>
        <w:t xml:space="preserve">            mass=data["mass"],</w:t>
      </w:r>
    </w:p>
    <w:p>
      <w:pPr>
        <w:spacing w:after="0" w:before="0" w:line="240" w:lineRule="auto"/>
      </w:pPr>
      <w:r>
        <w:rPr>
          <w:rFonts w:ascii="Consolas" w:hAnsi="Consolas" w:cs="Consolas" w:eastAsia="Consolas"/>
          <w:b w:val="0"/>
          <w:sz w:val="16"/>
        </w:rPr>
        <w:t xml:space="preserve">            status=data.get("status", "принят"),</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__str__(self):</w:t>
      </w:r>
    </w:p>
    <w:p>
      <w:pPr>
        <w:spacing w:after="0" w:before="0" w:line="240" w:lineRule="auto"/>
      </w:pPr>
      <w:r>
        <w:rPr>
          <w:rFonts w:ascii="Consolas" w:hAnsi="Consolas" w:cs="Consolas" w:eastAsia="Consolas"/>
          <w:b w:val="0"/>
          <w:sz w:val="16"/>
        </w:rPr>
        <w:t xml:space="preserve">        return (</w:t>
      </w:r>
    </w:p>
    <w:p>
      <w:pPr>
        <w:spacing w:after="0" w:before="0" w:line="240" w:lineRule="auto"/>
      </w:pPr>
      <w:r>
        <w:rPr>
          <w:rFonts w:ascii="Consolas" w:hAnsi="Consolas" w:cs="Consolas" w:eastAsia="Consolas"/>
          <w:b w:val="0"/>
          <w:sz w:val="16"/>
        </w:rPr>
        <w:t xml:space="preserve">            f"{self.number}: {self.sender} → {self.recipient}, "</w:t>
      </w:r>
    </w:p>
    <w:p>
      <w:pPr>
        <w:spacing w:after="0" w:before="0" w:line="240" w:lineRule="auto"/>
      </w:pPr>
      <w:r>
        <w:rPr>
          <w:rFonts w:ascii="Consolas" w:hAnsi="Consolas" w:cs="Consolas" w:eastAsia="Consolas"/>
          <w:b w:val="0"/>
          <w:sz w:val="16"/>
        </w:rPr>
        <w:t xml:space="preserve">            f"{self.mass:.1f} кг, {self.status}"</w:t>
      </w:r>
    </w:p>
    <w:p>
      <w:pPr>
        <w:spacing w:after="0" w:before="0" w:line="240" w:lineRule="auto"/>
      </w:pPr>
      <w:r>
        <w:rPr>
          <w:rFonts w:ascii="Consolas" w:hAnsi="Consolas" w:cs="Consolas" w:eastAsia="Consolas"/>
          <w:b w:val="0"/>
          <w:sz w:val="16"/>
        </w:rPr>
        <w:t xml:space="preserve">        )</w:t>
      </w:r>
    </w:p>
    <w:p>
      <w:pPr>
        <w:spacing w:after="80" w:before="0" w:line="276" w:lineRule="auto"/>
      </w:pPr>
      <w:r>
        <w:rPr>
          <w:rFonts w:ascii="Times New Roman" w:hAnsi="Times New Roman" w:cs="Times New Roman" w:eastAsia="Times New Roman"/>
          <w:b/>
          <w:sz w:val="28"/>
        </w:rPr>
        <w:t>Листинг — services.py</w:t>
      </w:r>
    </w:p>
    <w:p>
      <w:pPr>
        <w:spacing w:after="0" w:before="0" w:line="240" w:lineRule="auto"/>
      </w:pPr>
      <w:r>
        <w:rPr>
          <w:rFonts w:ascii="Consolas" w:hAnsi="Consolas" w:cs="Consolas" w:eastAsia="Consolas"/>
          <w:b w:val="0"/>
          <w:sz w:val="16"/>
        </w:rPr>
        <w:t>"""Бизнес-логика учёта грузов."""</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from exceptions import CargoNotFoundError, ValidationError</w:t>
      </w:r>
    </w:p>
    <w:p>
      <w:pPr>
        <w:spacing w:after="0" w:before="0" w:line="240" w:lineRule="auto"/>
      </w:pPr>
      <w:r>
        <w:rPr>
          <w:rFonts w:ascii="Consolas" w:hAnsi="Consolas" w:cs="Consolas" w:eastAsia="Consolas"/>
          <w:b w:val="0"/>
          <w:sz w:val="16"/>
        </w:rPr>
        <w:t>from models import STATUSES, Cargo</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class CargoService:</w:t>
      </w:r>
    </w:p>
    <w:p>
      <w:pPr>
        <w:spacing w:after="0" w:before="0" w:line="240" w:lineRule="auto"/>
      </w:pPr>
      <w:r>
        <w:rPr>
          <w:rFonts w:ascii="Consolas" w:hAnsi="Consolas" w:cs="Consolas" w:eastAsia="Consolas"/>
          <w:b w:val="0"/>
          <w:sz w:val="16"/>
        </w:rPr>
        <w:t xml:space="preserve">    """Операции над коллекцией грузов. Хранение передаётся снаружи."""</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__init__(self, repository):</w:t>
      </w:r>
    </w:p>
    <w:p>
      <w:pPr>
        <w:spacing w:after="0" w:before="0" w:line="240" w:lineRule="auto"/>
      </w:pPr>
      <w:r>
        <w:rPr>
          <w:rFonts w:ascii="Consolas" w:hAnsi="Consolas" w:cs="Consolas" w:eastAsia="Consolas"/>
          <w:b w:val="0"/>
          <w:sz w:val="16"/>
        </w:rPr>
        <w:t xml:space="preserve">        self.repository = repository</w:t>
      </w:r>
    </w:p>
    <w:p>
      <w:pPr>
        <w:spacing w:after="0" w:before="0" w:line="240" w:lineRule="auto"/>
      </w:pPr>
      <w:r>
        <w:rPr>
          <w:rFonts w:ascii="Consolas" w:hAnsi="Consolas" w:cs="Consolas" w:eastAsia="Consolas"/>
          <w:b w:val="0"/>
          <w:sz w:val="16"/>
        </w:rPr>
        <w:t xml:space="preserve">        self.cargos =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load(self):</w:t>
      </w:r>
    </w:p>
    <w:p>
      <w:pPr>
        <w:spacing w:after="0" w:before="0" w:line="240" w:lineRule="auto"/>
      </w:pPr>
      <w:r>
        <w:rPr>
          <w:rFonts w:ascii="Consolas" w:hAnsi="Consolas" w:cs="Consolas" w:eastAsia="Consolas"/>
          <w:b w:val="0"/>
          <w:sz w:val="16"/>
        </w:rPr>
        <w:t xml:space="preserve">        self.cargos = self.repository.load()</w:t>
      </w:r>
    </w:p>
    <w:p>
      <w:pPr>
        <w:spacing w:after="0" w:before="0" w:line="240" w:lineRule="auto"/>
      </w:pPr>
      <w:r>
        <w:rPr>
          <w:rFonts w:ascii="Consolas" w:hAnsi="Consolas" w:cs="Consolas" w:eastAsia="Consolas"/>
          <w:b w:val="0"/>
          <w:sz w:val="16"/>
        </w:rPr>
        <w:t xml:space="preserve">        self.repository.write_log(f"загрузка, записей: {len(self.cargos)}")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save(self):</w:t>
      </w:r>
    </w:p>
    <w:p>
      <w:pPr>
        <w:spacing w:after="0" w:before="0" w:line="240" w:lineRule="auto"/>
      </w:pPr>
      <w:r>
        <w:rPr>
          <w:rFonts w:ascii="Consolas" w:hAnsi="Consolas" w:cs="Consolas" w:eastAsia="Consolas"/>
          <w:b w:val="0"/>
          <w:sz w:val="16"/>
        </w:rPr>
        <w:t xml:space="preserve">        self.repository.save(self.cargos)</w:t>
      </w:r>
    </w:p>
    <w:p>
      <w:pPr>
        <w:spacing w:after="0" w:before="0" w:line="240" w:lineRule="auto"/>
      </w:pPr>
      <w:r>
        <w:rPr>
          <w:rFonts w:ascii="Consolas" w:hAnsi="Consolas" w:cs="Consolas" w:eastAsia="Consolas"/>
          <w:b w:val="0"/>
          <w:sz w:val="16"/>
        </w:rPr>
        <w:t xml:space="preserve">        self.repository.write_log(f"сохранение JSON, записей: {len(self.cargos)}")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export_csv(self):</w:t>
      </w:r>
    </w:p>
    <w:p>
      <w:pPr>
        <w:spacing w:after="0" w:before="0" w:line="240" w:lineRule="auto"/>
      </w:pPr>
      <w:r>
        <w:rPr>
          <w:rFonts w:ascii="Consolas" w:hAnsi="Consolas" w:cs="Consolas" w:eastAsia="Consolas"/>
          <w:b w:val="0"/>
          <w:sz w:val="16"/>
        </w:rPr>
        <w:t xml:space="preserve">        self.repository.export_csv(self.cargos)</w:t>
      </w:r>
    </w:p>
    <w:p>
      <w:pPr>
        <w:spacing w:after="0" w:before="0" w:line="240" w:lineRule="auto"/>
      </w:pPr>
      <w:r>
        <w:rPr>
          <w:rFonts w:ascii="Consolas" w:hAnsi="Consolas" w:cs="Consolas" w:eastAsia="Consolas"/>
          <w:b w:val="0"/>
          <w:sz w:val="16"/>
        </w:rPr>
        <w:t xml:space="preserve">        self.repository.write_log(f"экспорт CSV, записей: {len(self.cargos)}")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import_csv(self):</w:t>
      </w:r>
    </w:p>
    <w:p>
      <w:pPr>
        <w:spacing w:after="0" w:before="0" w:line="240" w:lineRule="auto"/>
      </w:pPr>
      <w:r>
        <w:rPr>
          <w:rFonts w:ascii="Consolas" w:hAnsi="Consolas" w:cs="Consolas" w:eastAsia="Consolas"/>
          <w:b w:val="0"/>
          <w:sz w:val="16"/>
        </w:rPr>
        <w:t xml:space="preserve">        self.cargos = self.repository.import_csv()</w:t>
      </w:r>
    </w:p>
    <w:p>
      <w:pPr>
        <w:spacing w:after="0" w:before="0" w:line="240" w:lineRule="auto"/>
      </w:pPr>
      <w:r>
        <w:rPr>
          <w:rFonts w:ascii="Consolas" w:hAnsi="Consolas" w:cs="Consolas" w:eastAsia="Consolas"/>
          <w:b w:val="0"/>
          <w:sz w:val="16"/>
        </w:rPr>
        <w:t xml:space="preserve">        self.repository.write_log(f"импорт CSV, записей: {len(self.cargos)}")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add(self, number, sender, recipient, mass, status="принят"):</w:t>
      </w:r>
    </w:p>
    <w:p>
      <w:pPr>
        <w:spacing w:after="0" w:before="0" w:line="240" w:lineRule="auto"/>
      </w:pPr>
      <w:r>
        <w:rPr>
          <w:rFonts w:ascii="Consolas" w:hAnsi="Consolas" w:cs="Consolas" w:eastAsia="Consolas"/>
          <w:b w:val="0"/>
          <w:sz w:val="16"/>
        </w:rPr>
        <w:t xml:space="preserve">        if self.find(number) is not None:</w:t>
      </w:r>
    </w:p>
    <w:p>
      <w:pPr>
        <w:spacing w:after="0" w:before="0" w:line="240" w:lineRule="auto"/>
      </w:pPr>
      <w:r>
        <w:rPr>
          <w:rFonts w:ascii="Consolas" w:hAnsi="Consolas" w:cs="Consolas" w:eastAsia="Consolas"/>
          <w:b w:val="0"/>
          <w:sz w:val="16"/>
        </w:rPr>
        <w:t xml:space="preserve">            raise ValidationError("груз с таким номером уже существует")</w:t>
      </w:r>
    </w:p>
    <w:p>
      <w:pPr>
        <w:spacing w:after="0" w:before="0" w:line="240" w:lineRule="auto"/>
      </w:pPr>
      <w:r>
        <w:rPr>
          <w:rFonts w:ascii="Consolas" w:hAnsi="Consolas" w:cs="Consolas" w:eastAsia="Consolas"/>
          <w:b w:val="0"/>
          <w:sz w:val="16"/>
        </w:rPr>
        <w:t xml:space="preserve">        cargo = Cargo(number, sender, recipient, mass, status)</w:t>
      </w:r>
    </w:p>
    <w:p>
      <w:pPr>
        <w:spacing w:after="0" w:before="0" w:line="240" w:lineRule="auto"/>
      </w:pPr>
      <w:r>
        <w:rPr>
          <w:rFonts w:ascii="Consolas" w:hAnsi="Consolas" w:cs="Consolas" w:eastAsia="Consolas"/>
          <w:b w:val="0"/>
          <w:sz w:val="16"/>
        </w:rPr>
        <w:t xml:space="preserve">        self.cargos.append(cargo)</w:t>
      </w:r>
    </w:p>
    <w:p>
      <w:pPr>
        <w:spacing w:after="0" w:before="0" w:line="240" w:lineRule="auto"/>
      </w:pPr>
      <w:r>
        <w:rPr>
          <w:rFonts w:ascii="Consolas" w:hAnsi="Consolas" w:cs="Consolas" w:eastAsia="Consolas"/>
          <w:b w:val="0"/>
          <w:sz w:val="16"/>
        </w:rPr>
        <w:t xml:space="preserve">        self.repository.write_log(f"создан груз {cargo.number}")</w:t>
      </w:r>
    </w:p>
    <w:p>
      <w:pPr>
        <w:spacing w:after="0" w:before="0" w:line="240" w:lineRule="auto"/>
      </w:pPr>
      <w:r>
        <w:rPr>
          <w:rFonts w:ascii="Consolas" w:hAnsi="Consolas" w:cs="Consolas" w:eastAsia="Consolas"/>
          <w:b w:val="0"/>
          <w:sz w:val="16"/>
        </w:rPr>
        <w:t xml:space="preserve">        return cargo</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find(self, number):</w:t>
      </w:r>
    </w:p>
    <w:p>
      <w:pPr>
        <w:spacing w:after="0" w:before="0" w:line="240" w:lineRule="auto"/>
      </w:pPr>
      <w:r>
        <w:rPr>
          <w:rFonts w:ascii="Consolas" w:hAnsi="Consolas" w:cs="Consolas" w:eastAsia="Consolas"/>
          <w:b w:val="0"/>
          <w:sz w:val="16"/>
        </w:rPr>
        <w:t xml:space="preserve">        number_lower = number.lower()</w:t>
      </w:r>
    </w:p>
    <w:p>
      <w:pPr>
        <w:spacing w:after="0" w:before="0" w:line="240" w:lineRule="auto"/>
      </w:pPr>
      <w:r>
        <w:rPr>
          <w:rFonts w:ascii="Consolas" w:hAnsi="Consolas" w:cs="Consolas" w:eastAsia="Consolas"/>
          <w:b w:val="0"/>
          <w:sz w:val="16"/>
        </w:rPr>
        <w:t xml:space="preserve">        for cargo in self.cargos:</w:t>
      </w:r>
    </w:p>
    <w:p>
      <w:pPr>
        <w:spacing w:after="0" w:before="0" w:line="240" w:lineRule="auto"/>
      </w:pPr>
      <w:r>
        <w:rPr>
          <w:rFonts w:ascii="Consolas" w:hAnsi="Consolas" w:cs="Consolas" w:eastAsia="Consolas"/>
          <w:b w:val="0"/>
          <w:sz w:val="16"/>
        </w:rPr>
        <w:t xml:space="preserve">            if cargo.number.lower() == number_lower:</w:t>
      </w:r>
    </w:p>
    <w:p>
      <w:pPr>
        <w:spacing w:after="0" w:before="0" w:line="240" w:lineRule="auto"/>
      </w:pPr>
      <w:r>
        <w:rPr>
          <w:rFonts w:ascii="Consolas" w:hAnsi="Consolas" w:cs="Consolas" w:eastAsia="Consolas"/>
          <w:b w:val="0"/>
          <w:sz w:val="16"/>
        </w:rPr>
        <w:t xml:space="preserve">                return cargo</w:t>
      </w:r>
    </w:p>
    <w:p>
      <w:pPr>
        <w:spacing w:after="0" w:before="0" w:line="240" w:lineRule="auto"/>
      </w:pPr>
      <w:r>
        <w:rPr>
          <w:rFonts w:ascii="Consolas" w:hAnsi="Consolas" w:cs="Consolas" w:eastAsia="Consolas"/>
          <w:b w:val="0"/>
          <w:sz w:val="16"/>
        </w:rPr>
        <w:t xml:space="preserve">        return None</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require(self, number):</w:t>
      </w:r>
    </w:p>
    <w:p>
      <w:pPr>
        <w:spacing w:after="0" w:before="0" w:line="240" w:lineRule="auto"/>
      </w:pPr>
      <w:r>
        <w:rPr>
          <w:rFonts w:ascii="Consolas" w:hAnsi="Consolas" w:cs="Consolas" w:eastAsia="Consolas"/>
          <w:b w:val="0"/>
          <w:sz w:val="16"/>
        </w:rPr>
        <w:t xml:space="preserve">        cargo = self.find(number)</w:t>
      </w:r>
    </w:p>
    <w:p>
      <w:pPr>
        <w:spacing w:after="0" w:before="0" w:line="240" w:lineRule="auto"/>
      </w:pPr>
      <w:r>
        <w:rPr>
          <w:rFonts w:ascii="Consolas" w:hAnsi="Consolas" w:cs="Consolas" w:eastAsia="Consolas"/>
          <w:b w:val="0"/>
          <w:sz w:val="16"/>
        </w:rPr>
        <w:t xml:space="preserve">        if cargo is None:</w:t>
      </w:r>
    </w:p>
    <w:p>
      <w:pPr>
        <w:spacing w:after="0" w:before="0" w:line="240" w:lineRule="auto"/>
      </w:pPr>
      <w:r>
        <w:rPr>
          <w:rFonts w:ascii="Consolas" w:hAnsi="Consolas" w:cs="Consolas" w:eastAsia="Consolas"/>
          <w:b w:val="0"/>
          <w:sz w:val="16"/>
        </w:rPr>
        <w:t xml:space="preserve">            raise CargoNotFoundError(f"груз «{number}» не найден")</w:t>
      </w:r>
    </w:p>
    <w:p>
      <w:pPr>
        <w:spacing w:after="0" w:before="0" w:line="240" w:lineRule="auto"/>
      </w:pPr>
      <w:r>
        <w:rPr>
          <w:rFonts w:ascii="Consolas" w:hAnsi="Consolas" w:cs="Consolas" w:eastAsia="Consolas"/>
          <w:b w:val="0"/>
          <w:sz w:val="16"/>
        </w:rPr>
        <w:t xml:space="preserve">        return cargo</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change_status(self, number, status):</w:t>
      </w:r>
    </w:p>
    <w:p>
      <w:pPr>
        <w:spacing w:after="0" w:before="0" w:line="240" w:lineRule="auto"/>
      </w:pPr>
      <w:r>
        <w:rPr>
          <w:rFonts w:ascii="Consolas" w:hAnsi="Consolas" w:cs="Consolas" w:eastAsia="Consolas"/>
          <w:b w:val="0"/>
          <w:sz w:val="16"/>
        </w:rPr>
        <w:t xml:space="preserve">        cargo = self.require(number)</w:t>
      </w:r>
    </w:p>
    <w:p>
      <w:pPr>
        <w:spacing w:after="0" w:before="0" w:line="240" w:lineRule="auto"/>
      </w:pPr>
      <w:r>
        <w:rPr>
          <w:rFonts w:ascii="Consolas" w:hAnsi="Consolas" w:cs="Consolas" w:eastAsia="Consolas"/>
          <w:b w:val="0"/>
          <w:sz w:val="16"/>
        </w:rPr>
        <w:t xml:space="preserve">        if status not in STATUSES:</w:t>
      </w:r>
    </w:p>
    <w:p>
      <w:pPr>
        <w:spacing w:after="0" w:before="0" w:line="240" w:lineRule="auto"/>
      </w:pPr>
      <w:r>
        <w:rPr>
          <w:rFonts w:ascii="Consolas" w:hAnsi="Consolas" w:cs="Consolas" w:eastAsia="Consolas"/>
          <w:b w:val="0"/>
          <w:sz w:val="16"/>
        </w:rPr>
        <w:t xml:space="preserve">            raise ValidationError("недопустимый статус")</w:t>
      </w:r>
    </w:p>
    <w:p>
      <w:pPr>
        <w:spacing w:after="0" w:before="0" w:line="240" w:lineRule="auto"/>
      </w:pPr>
      <w:r>
        <w:rPr>
          <w:rFonts w:ascii="Consolas" w:hAnsi="Consolas" w:cs="Consolas" w:eastAsia="Consolas"/>
          <w:b w:val="0"/>
          <w:sz w:val="16"/>
        </w:rPr>
        <w:t xml:space="preserve">        if cargo.status == "отменён":</w:t>
      </w:r>
    </w:p>
    <w:p>
      <w:pPr>
        <w:spacing w:after="0" w:before="0" w:line="240" w:lineRule="auto"/>
      </w:pPr>
      <w:r>
        <w:rPr>
          <w:rFonts w:ascii="Consolas" w:hAnsi="Consolas" w:cs="Consolas" w:eastAsia="Consolas"/>
          <w:b w:val="0"/>
          <w:sz w:val="16"/>
        </w:rPr>
        <w:t xml:space="preserve">            raise ValidationError("нельзя изменить статус отменённого груза")</w:t>
      </w:r>
    </w:p>
    <w:p>
      <w:pPr>
        <w:spacing w:after="0" w:before="0" w:line="240" w:lineRule="auto"/>
      </w:pPr>
      <w:r>
        <w:rPr>
          <w:rFonts w:ascii="Consolas" w:hAnsi="Consolas" w:cs="Consolas" w:eastAsia="Consolas"/>
          <w:b w:val="0"/>
          <w:sz w:val="16"/>
        </w:rPr>
        <w:t xml:space="preserve">        if cargo.status == "доставлен" and status != "доставлен":</w:t>
      </w:r>
    </w:p>
    <w:p>
      <w:pPr>
        <w:spacing w:after="0" w:before="0" w:line="240" w:lineRule="auto"/>
      </w:pPr>
      <w:r>
        <w:rPr>
          <w:rFonts w:ascii="Consolas" w:hAnsi="Consolas" w:cs="Consolas" w:eastAsia="Consolas"/>
          <w:b w:val="0"/>
          <w:sz w:val="16"/>
        </w:rPr>
        <w:t xml:space="preserve">            raise ValidationError("доставленный груз нельзя вернуть в работу")</w:t>
      </w:r>
    </w:p>
    <w:p>
      <w:pPr>
        <w:spacing w:after="0" w:before="0" w:line="240" w:lineRule="auto"/>
      </w:pPr>
      <w:r>
        <w:rPr>
          <w:rFonts w:ascii="Consolas" w:hAnsi="Consolas" w:cs="Consolas" w:eastAsia="Consolas"/>
          <w:b w:val="0"/>
          <w:sz w:val="16"/>
        </w:rPr>
        <w:t xml:space="preserve">        cargo.status = status</w:t>
      </w:r>
    </w:p>
    <w:p>
      <w:pPr>
        <w:spacing w:after="0" w:before="0" w:line="240" w:lineRule="auto"/>
      </w:pPr>
      <w:r>
        <w:rPr>
          <w:rFonts w:ascii="Consolas" w:hAnsi="Consolas" w:cs="Consolas" w:eastAsia="Consolas"/>
          <w:b w:val="0"/>
          <w:sz w:val="16"/>
        </w:rPr>
        <w:t xml:space="preserve">        self.repository.write_log(f"статус {cargo.number} → {status}")</w:t>
      </w:r>
    </w:p>
    <w:p>
      <w:pPr>
        <w:spacing w:after="0" w:before="0" w:line="240" w:lineRule="auto"/>
      </w:pPr>
      <w:r>
        <w:rPr>
          <w:rFonts w:ascii="Consolas" w:hAnsi="Consolas" w:cs="Consolas" w:eastAsia="Consolas"/>
          <w:b w:val="0"/>
          <w:sz w:val="16"/>
        </w:rPr>
        <w:t xml:space="preserve">        return cargo</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search(self, text):</w:t>
      </w:r>
    </w:p>
    <w:p>
      <w:pPr>
        <w:spacing w:after="0" w:before="0" w:line="240" w:lineRule="auto"/>
      </w:pPr>
      <w:r>
        <w:rPr>
          <w:rFonts w:ascii="Consolas" w:hAnsi="Consolas" w:cs="Consolas" w:eastAsia="Consolas"/>
          <w:b w:val="0"/>
          <w:sz w:val="16"/>
        </w:rPr>
        <w:t xml:space="preserve">        needle = text.lower()</w:t>
      </w:r>
    </w:p>
    <w:p>
      <w:pPr>
        <w:spacing w:after="0" w:before="0" w:line="240" w:lineRule="auto"/>
      </w:pPr>
      <w:r>
        <w:rPr>
          <w:rFonts w:ascii="Consolas" w:hAnsi="Consolas" w:cs="Consolas" w:eastAsia="Consolas"/>
          <w:b w:val="0"/>
          <w:sz w:val="16"/>
        </w:rPr>
        <w:t xml:space="preserve">        return [</w:t>
      </w:r>
    </w:p>
    <w:p>
      <w:pPr>
        <w:spacing w:after="0" w:before="0" w:line="240" w:lineRule="auto"/>
      </w:pPr>
      <w:r>
        <w:rPr>
          <w:rFonts w:ascii="Consolas" w:hAnsi="Consolas" w:cs="Consolas" w:eastAsia="Consolas"/>
          <w:b w:val="0"/>
          <w:sz w:val="16"/>
        </w:rPr>
        <w:t xml:space="preserve">            cargo</w:t>
      </w:r>
    </w:p>
    <w:p>
      <w:pPr>
        <w:spacing w:after="0" w:before="0" w:line="240" w:lineRule="auto"/>
      </w:pPr>
      <w:r>
        <w:rPr>
          <w:rFonts w:ascii="Consolas" w:hAnsi="Consolas" w:cs="Consolas" w:eastAsia="Consolas"/>
          <w:b w:val="0"/>
          <w:sz w:val="16"/>
        </w:rPr>
        <w:t xml:space="preserve">            for cargo in self.cargos</w:t>
      </w:r>
    </w:p>
    <w:p>
      <w:pPr>
        <w:spacing w:after="0" w:before="0" w:line="240" w:lineRule="auto"/>
      </w:pPr>
      <w:r>
        <w:rPr>
          <w:rFonts w:ascii="Consolas" w:hAnsi="Consolas" w:cs="Consolas" w:eastAsia="Consolas"/>
          <w:b w:val="0"/>
          <w:sz w:val="16"/>
        </w:rPr>
        <w:t xml:space="preserve">            if needle in cargo.number.lower()</w:t>
      </w:r>
    </w:p>
    <w:p>
      <w:pPr>
        <w:spacing w:after="0" w:before="0" w:line="240" w:lineRule="auto"/>
      </w:pPr>
      <w:r>
        <w:rPr>
          <w:rFonts w:ascii="Consolas" w:hAnsi="Consolas" w:cs="Consolas" w:eastAsia="Consolas"/>
          <w:b w:val="0"/>
          <w:sz w:val="16"/>
        </w:rPr>
        <w:t xml:space="preserve">            or needle in cargo.sender.lower()</w:t>
      </w:r>
    </w:p>
    <w:p>
      <w:pPr>
        <w:spacing w:after="0" w:before="0" w:line="240" w:lineRule="auto"/>
      </w:pPr>
      <w:r>
        <w:rPr>
          <w:rFonts w:ascii="Consolas" w:hAnsi="Consolas" w:cs="Consolas" w:eastAsia="Consolas"/>
          <w:b w:val="0"/>
          <w:sz w:val="16"/>
        </w:rPr>
        <w:t xml:space="preserve">            or needle in cargo.recipient.lower()</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filter_by_status(self, status):</w:t>
      </w:r>
    </w:p>
    <w:p>
      <w:pPr>
        <w:spacing w:after="0" w:before="0" w:line="240" w:lineRule="auto"/>
      </w:pPr>
      <w:r>
        <w:rPr>
          <w:rFonts w:ascii="Consolas" w:hAnsi="Consolas" w:cs="Consolas" w:eastAsia="Consolas"/>
          <w:b w:val="0"/>
          <w:sz w:val="16"/>
        </w:rPr>
        <w:t xml:space="preserve">        return [cargo for cargo in self.cargos if cargo.status == status]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filter_by_mass(self, min_mass, max_mass):</w:t>
      </w:r>
    </w:p>
    <w:p>
      <w:pPr>
        <w:spacing w:after="0" w:before="0" w:line="240" w:lineRule="auto"/>
      </w:pPr>
      <w:r>
        <w:rPr>
          <w:rFonts w:ascii="Consolas" w:hAnsi="Consolas" w:cs="Consolas" w:eastAsia="Consolas"/>
          <w:b w:val="0"/>
          <w:sz w:val="16"/>
        </w:rPr>
        <w:t xml:space="preserve">        return [</w:t>
      </w:r>
    </w:p>
    <w:p>
      <w:pPr>
        <w:spacing w:after="0" w:before="0" w:line="240" w:lineRule="auto"/>
      </w:pPr>
      <w:r>
        <w:rPr>
          <w:rFonts w:ascii="Consolas" w:hAnsi="Consolas" w:cs="Consolas" w:eastAsia="Consolas"/>
          <w:b w:val="0"/>
          <w:sz w:val="16"/>
        </w:rPr>
        <w:t xml:space="preserve">            cargo</w:t>
      </w:r>
    </w:p>
    <w:p>
      <w:pPr>
        <w:spacing w:after="0" w:before="0" w:line="240" w:lineRule="auto"/>
      </w:pPr>
      <w:r>
        <w:rPr>
          <w:rFonts w:ascii="Consolas" w:hAnsi="Consolas" w:cs="Consolas" w:eastAsia="Consolas"/>
          <w:b w:val="0"/>
          <w:sz w:val="16"/>
        </w:rPr>
        <w:t xml:space="preserve">            for cargo in self.cargos</w:t>
      </w:r>
    </w:p>
    <w:p>
      <w:pPr>
        <w:spacing w:after="0" w:before="0" w:line="240" w:lineRule="auto"/>
      </w:pPr>
      <w:r>
        <w:rPr>
          <w:rFonts w:ascii="Consolas" w:hAnsi="Consolas" w:cs="Consolas" w:eastAsia="Consolas"/>
          <w:b w:val="0"/>
          <w:sz w:val="16"/>
        </w:rPr>
        <w:t xml:space="preserve">            if min_mass &lt;= cargo.mass &lt;= max_mass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statistics(self):</w:t>
      </w:r>
    </w:p>
    <w:p>
      <w:pPr>
        <w:spacing w:after="0" w:before="0" w:line="240" w:lineRule="auto"/>
      </w:pPr>
      <w:r>
        <w:rPr>
          <w:rFonts w:ascii="Consolas" w:hAnsi="Consolas" w:cs="Consolas" w:eastAsia="Consolas"/>
          <w:b w:val="0"/>
          <w:sz w:val="16"/>
        </w:rPr>
        <w:t xml:space="preserve">        total = len(self.cargos)</w:t>
      </w:r>
    </w:p>
    <w:p>
      <w:pPr>
        <w:spacing w:after="0" w:before="0" w:line="240" w:lineRule="auto"/>
      </w:pPr>
      <w:r>
        <w:rPr>
          <w:rFonts w:ascii="Consolas" w:hAnsi="Consolas" w:cs="Consolas" w:eastAsia="Consolas"/>
          <w:b w:val="0"/>
          <w:sz w:val="16"/>
        </w:rPr>
        <w:t xml:space="preserve">        mass_sum = 0</w:t>
      </w:r>
    </w:p>
    <w:p>
      <w:pPr>
        <w:spacing w:after="0" w:before="0" w:line="240" w:lineRule="auto"/>
      </w:pPr>
      <w:r>
        <w:rPr>
          <w:rFonts w:ascii="Consolas" w:hAnsi="Consolas" w:cs="Consolas" w:eastAsia="Consolas"/>
          <w:b w:val="0"/>
          <w:sz w:val="16"/>
        </w:rPr>
        <w:t xml:space="preserve">        by_status = {status: 0 for status in STATUSES}</w:t>
      </w:r>
    </w:p>
    <w:p>
      <w:pPr>
        <w:spacing w:after="0" w:before="0" w:line="240" w:lineRule="auto"/>
      </w:pPr>
      <w:r>
        <w:rPr>
          <w:rFonts w:ascii="Consolas" w:hAnsi="Consolas" w:cs="Consolas" w:eastAsia="Consolas"/>
          <w:b w:val="0"/>
          <w:sz w:val="16"/>
        </w:rPr>
        <w:t xml:space="preserve">        for cargo in self.cargos:</w:t>
      </w:r>
    </w:p>
    <w:p>
      <w:pPr>
        <w:spacing w:after="0" w:before="0" w:line="240" w:lineRule="auto"/>
      </w:pPr>
      <w:r>
        <w:rPr>
          <w:rFonts w:ascii="Consolas" w:hAnsi="Consolas" w:cs="Consolas" w:eastAsia="Consolas"/>
          <w:b w:val="0"/>
          <w:sz w:val="16"/>
        </w:rPr>
        <w:t xml:space="preserve">            mass_sum += cargo.mass</w:t>
      </w:r>
    </w:p>
    <w:p>
      <w:pPr>
        <w:spacing w:after="0" w:before="0" w:line="240" w:lineRule="auto"/>
      </w:pPr>
      <w:r>
        <w:rPr>
          <w:rFonts w:ascii="Consolas" w:hAnsi="Consolas" w:cs="Consolas" w:eastAsia="Consolas"/>
          <w:b w:val="0"/>
          <w:sz w:val="16"/>
        </w:rPr>
        <w:t xml:space="preserve">            by_status[cargo.status] += 1</w:t>
      </w:r>
    </w:p>
    <w:p>
      <w:pPr>
        <w:spacing w:after="0" w:before="0" w:line="240" w:lineRule="auto"/>
      </w:pPr>
      <w:r>
        <w:rPr>
          <w:rFonts w:ascii="Consolas" w:hAnsi="Consolas" w:cs="Consolas" w:eastAsia="Consolas"/>
          <w:b w:val="0"/>
          <w:sz w:val="16"/>
        </w:rPr>
        <w:t xml:space="preserve">        average = mass_sum / total if total else 0</w:t>
      </w:r>
    </w:p>
    <w:p>
      <w:pPr>
        <w:spacing w:after="0" w:before="0" w:line="240" w:lineRule="auto"/>
      </w:pPr>
      <w:r>
        <w:rPr>
          <w:rFonts w:ascii="Consolas" w:hAnsi="Consolas" w:cs="Consolas" w:eastAsia="Consolas"/>
          <w:b w:val="0"/>
          <w:sz w:val="16"/>
        </w:rPr>
        <w:t xml:space="preserve">        heaviest = None</w:t>
      </w:r>
    </w:p>
    <w:p>
      <w:pPr>
        <w:spacing w:after="0" w:before="0" w:line="240" w:lineRule="auto"/>
      </w:pPr>
      <w:r>
        <w:rPr>
          <w:rFonts w:ascii="Consolas" w:hAnsi="Consolas" w:cs="Consolas" w:eastAsia="Consolas"/>
          <w:b w:val="0"/>
          <w:sz w:val="16"/>
        </w:rPr>
        <w:t xml:space="preserve">        if self.cargos:</w:t>
      </w:r>
    </w:p>
    <w:p>
      <w:pPr>
        <w:spacing w:after="0" w:before="0" w:line="240" w:lineRule="auto"/>
      </w:pPr>
      <w:r>
        <w:rPr>
          <w:rFonts w:ascii="Consolas" w:hAnsi="Consolas" w:cs="Consolas" w:eastAsia="Consolas"/>
          <w:b w:val="0"/>
          <w:sz w:val="16"/>
        </w:rPr>
        <w:t xml:space="preserve">            heaviest = self.cargos[0]</w:t>
      </w:r>
    </w:p>
    <w:p>
      <w:pPr>
        <w:spacing w:after="0" w:before="0" w:line="240" w:lineRule="auto"/>
      </w:pPr>
      <w:r>
        <w:rPr>
          <w:rFonts w:ascii="Consolas" w:hAnsi="Consolas" w:cs="Consolas" w:eastAsia="Consolas"/>
          <w:b w:val="0"/>
          <w:sz w:val="16"/>
        </w:rPr>
        <w:t xml:space="preserve">            for cargo in self.cargos:</w:t>
      </w:r>
    </w:p>
    <w:p>
      <w:pPr>
        <w:spacing w:after="0" w:before="0" w:line="240" w:lineRule="auto"/>
      </w:pPr>
      <w:r>
        <w:rPr>
          <w:rFonts w:ascii="Consolas" w:hAnsi="Consolas" w:cs="Consolas" w:eastAsia="Consolas"/>
          <w:b w:val="0"/>
          <w:sz w:val="16"/>
        </w:rPr>
        <w:t xml:space="preserve">                if cargo.mass &gt; heaviest.mass:</w:t>
      </w:r>
    </w:p>
    <w:p>
      <w:pPr>
        <w:spacing w:after="0" w:before="0" w:line="240" w:lineRule="auto"/>
      </w:pPr>
      <w:r>
        <w:rPr>
          <w:rFonts w:ascii="Consolas" w:hAnsi="Consolas" w:cs="Consolas" w:eastAsia="Consolas"/>
          <w:b w:val="0"/>
          <w:sz w:val="16"/>
        </w:rPr>
        <w:t xml:space="preserve">                    heaviest = cargo</w:t>
      </w:r>
    </w:p>
    <w:p>
      <w:pPr>
        <w:spacing w:after="0" w:before="0" w:line="240" w:lineRule="auto"/>
      </w:pPr>
      <w:r>
        <w:rPr>
          <w:rFonts w:ascii="Consolas" w:hAnsi="Consolas" w:cs="Consolas" w:eastAsia="Consolas"/>
          <w:b w:val="0"/>
          <w:sz w:val="16"/>
        </w:rPr>
        <w:t xml:space="preserve">        return {</w:t>
      </w:r>
    </w:p>
    <w:p>
      <w:pPr>
        <w:spacing w:after="0" w:before="0" w:line="240" w:lineRule="auto"/>
      </w:pPr>
      <w:r>
        <w:rPr>
          <w:rFonts w:ascii="Consolas" w:hAnsi="Consolas" w:cs="Consolas" w:eastAsia="Consolas"/>
          <w:b w:val="0"/>
          <w:sz w:val="16"/>
        </w:rPr>
        <w:t xml:space="preserve">            "count": total,</w:t>
      </w:r>
    </w:p>
    <w:p>
      <w:pPr>
        <w:spacing w:after="0" w:before="0" w:line="240" w:lineRule="auto"/>
      </w:pPr>
      <w:r>
        <w:rPr>
          <w:rFonts w:ascii="Consolas" w:hAnsi="Consolas" w:cs="Consolas" w:eastAsia="Consolas"/>
          <w:b w:val="0"/>
          <w:sz w:val="16"/>
        </w:rPr>
        <w:t xml:space="preserve">            "mass_sum": mass_sum,</w:t>
      </w:r>
    </w:p>
    <w:p>
      <w:pPr>
        <w:spacing w:after="0" w:before="0" w:line="240" w:lineRule="auto"/>
      </w:pPr>
      <w:r>
        <w:rPr>
          <w:rFonts w:ascii="Consolas" w:hAnsi="Consolas" w:cs="Consolas" w:eastAsia="Consolas"/>
          <w:b w:val="0"/>
          <w:sz w:val="16"/>
        </w:rPr>
        <w:t xml:space="preserve">            "average": average,</w:t>
      </w:r>
    </w:p>
    <w:p>
      <w:pPr>
        <w:spacing w:after="0" w:before="0" w:line="240" w:lineRule="auto"/>
      </w:pPr>
      <w:r>
        <w:rPr>
          <w:rFonts w:ascii="Consolas" w:hAnsi="Consolas" w:cs="Consolas" w:eastAsia="Consolas"/>
          <w:b w:val="0"/>
          <w:sz w:val="16"/>
        </w:rPr>
        <w:t xml:space="preserve">            "by_status": by_status,</w:t>
      </w:r>
    </w:p>
    <w:p>
      <w:pPr>
        <w:spacing w:after="0" w:before="0" w:line="240" w:lineRule="auto"/>
      </w:pPr>
      <w:r>
        <w:rPr>
          <w:rFonts w:ascii="Consolas" w:hAnsi="Consolas" w:cs="Consolas" w:eastAsia="Consolas"/>
          <w:b w:val="0"/>
          <w:sz w:val="16"/>
        </w:rPr>
        <w:t xml:space="preserve">            "heaviest": heaviest,</w:t>
      </w:r>
    </w:p>
    <w:p>
      <w:pPr>
        <w:spacing w:after="0" w:before="0" w:line="240" w:lineRule="auto"/>
      </w:pPr>
      <w:r>
        <w:rPr>
          <w:rFonts w:ascii="Consolas" w:hAnsi="Consolas" w:cs="Consolas" w:eastAsia="Consolas"/>
          <w:b w:val="0"/>
          <w:sz w:val="16"/>
        </w:rPr>
        <w:t xml:space="preserve">        }</w:t>
      </w:r>
    </w:p>
    <w:p>
      <w:pPr>
        <w:spacing w:after="80" w:before="0" w:line="276" w:lineRule="auto"/>
      </w:pPr>
      <w:r>
        <w:rPr>
          <w:rFonts w:ascii="Times New Roman" w:hAnsi="Times New Roman" w:cs="Times New Roman" w:eastAsia="Times New Roman"/>
          <w:b/>
          <w:sz w:val="28"/>
        </w:rPr>
        <w:t>Листинг — storage.py</w:t>
      </w:r>
    </w:p>
    <w:p>
      <w:pPr>
        <w:spacing w:after="0" w:before="0" w:line="240" w:lineRule="auto"/>
      </w:pPr>
      <w:r>
        <w:rPr>
          <w:rFonts w:ascii="Consolas" w:hAnsi="Consolas" w:cs="Consolas" w:eastAsia="Consolas"/>
          <w:b w:val="0"/>
          <w:sz w:val="16"/>
        </w:rPr>
        <w:t>"""Сохранение грузов в JSON и CSV. Слой хранения отделён от бизнес-логики."""</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import csv</w:t>
      </w:r>
    </w:p>
    <w:p>
      <w:pPr>
        <w:spacing w:after="0" w:before="0" w:line="240" w:lineRule="auto"/>
      </w:pPr>
      <w:r>
        <w:rPr>
          <w:rFonts w:ascii="Consolas" w:hAnsi="Consolas" w:cs="Consolas" w:eastAsia="Consolas"/>
          <w:b w:val="0"/>
          <w:sz w:val="16"/>
        </w:rPr>
        <w:t>import json</w:t>
      </w:r>
    </w:p>
    <w:p>
      <w:pPr>
        <w:spacing w:after="0" w:before="0" w:line="240" w:lineRule="auto"/>
      </w:pPr>
      <w:r>
        <w:rPr>
          <w:rFonts w:ascii="Consolas" w:hAnsi="Consolas" w:cs="Consolas" w:eastAsia="Consolas"/>
          <w:b w:val="0"/>
          <w:sz w:val="16"/>
        </w:rPr>
        <w:t>import os</w:t>
      </w:r>
    </w:p>
    <w:p>
      <w:pPr>
        <w:spacing w:after="0" w:before="0" w:line="240" w:lineRule="auto"/>
      </w:pPr>
      <w:r>
        <w:rPr>
          <w:rFonts w:ascii="Consolas" w:hAnsi="Consolas" w:cs="Consolas" w:eastAsia="Consolas"/>
          <w:b w:val="0"/>
          <w:sz w:val="16"/>
        </w:rPr>
        <w:t>import shutil</w:t>
      </w:r>
    </w:p>
    <w:p>
      <w:pPr>
        <w:spacing w:after="0" w:before="0" w:line="240" w:lineRule="auto"/>
      </w:pPr>
      <w:r>
        <w:rPr>
          <w:rFonts w:ascii="Consolas" w:hAnsi="Consolas" w:cs="Consolas" w:eastAsia="Consolas"/>
          <w:b w:val="0"/>
          <w:sz w:val="16"/>
        </w:rPr>
        <w:t>from datetime import datetime</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from exceptions import StorageError</w:t>
      </w:r>
    </w:p>
    <w:p>
      <w:pPr>
        <w:spacing w:after="0" w:before="0" w:line="240" w:lineRule="auto"/>
      </w:pPr>
      <w:r>
        <w:rPr>
          <w:rFonts w:ascii="Consolas" w:hAnsi="Consolas" w:cs="Consolas" w:eastAsia="Consolas"/>
          <w:b w:val="0"/>
          <w:sz w:val="16"/>
        </w:rPr>
        <w:t>from models import Cargo</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class JsonRepository:</w:t>
      </w:r>
    </w:p>
    <w:p>
      <w:pPr>
        <w:spacing w:after="0" w:before="0" w:line="240" w:lineRule="auto"/>
      </w:pPr>
      <w:r>
        <w:rPr>
          <w:rFonts w:ascii="Consolas" w:hAnsi="Consolas" w:cs="Consolas" w:eastAsia="Consolas"/>
          <w:b w:val="0"/>
          <w:sz w:val="16"/>
        </w:rPr>
        <w:t xml:space="preserve">    """Репозиторий: загрузка и сохранение коллекции грузов."""</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__init__(self, json_path, csv_path, backup_dir, log_path):</w:t>
      </w:r>
    </w:p>
    <w:p>
      <w:pPr>
        <w:spacing w:after="0" w:before="0" w:line="240" w:lineRule="auto"/>
      </w:pPr>
      <w:r>
        <w:rPr>
          <w:rFonts w:ascii="Consolas" w:hAnsi="Consolas" w:cs="Consolas" w:eastAsia="Consolas"/>
          <w:b w:val="0"/>
          <w:sz w:val="16"/>
        </w:rPr>
        <w:t xml:space="preserve">        self.json_path = json_path</w:t>
      </w:r>
    </w:p>
    <w:p>
      <w:pPr>
        <w:spacing w:after="0" w:before="0" w:line="240" w:lineRule="auto"/>
      </w:pPr>
      <w:r>
        <w:rPr>
          <w:rFonts w:ascii="Consolas" w:hAnsi="Consolas" w:cs="Consolas" w:eastAsia="Consolas"/>
          <w:b w:val="0"/>
          <w:sz w:val="16"/>
        </w:rPr>
        <w:t xml:space="preserve">        self.csv_path = csv_path</w:t>
      </w:r>
    </w:p>
    <w:p>
      <w:pPr>
        <w:spacing w:after="0" w:before="0" w:line="240" w:lineRule="auto"/>
      </w:pPr>
      <w:r>
        <w:rPr>
          <w:rFonts w:ascii="Consolas" w:hAnsi="Consolas" w:cs="Consolas" w:eastAsia="Consolas"/>
          <w:b w:val="0"/>
          <w:sz w:val="16"/>
        </w:rPr>
        <w:t xml:space="preserve">        self.backup_dir = backup_dir</w:t>
      </w:r>
    </w:p>
    <w:p>
      <w:pPr>
        <w:spacing w:after="0" w:before="0" w:line="240" w:lineRule="auto"/>
      </w:pPr>
      <w:r>
        <w:rPr>
          <w:rFonts w:ascii="Consolas" w:hAnsi="Consolas" w:cs="Consolas" w:eastAsia="Consolas"/>
          <w:b w:val="0"/>
          <w:sz w:val="16"/>
        </w:rPr>
        <w:t xml:space="preserve">        self.log_path = log_path</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load(self):</w:t>
      </w:r>
    </w:p>
    <w:p>
      <w:pPr>
        <w:spacing w:after="0" w:before="0" w:line="240" w:lineRule="auto"/>
      </w:pPr>
      <w:r>
        <w:rPr>
          <w:rFonts w:ascii="Consolas" w:hAnsi="Consolas" w:cs="Consolas" w:eastAsia="Consolas"/>
          <w:b w:val="0"/>
          <w:sz w:val="16"/>
        </w:rPr>
        <w:t xml:space="preserve">        """Загружает грузы. Отсутствующий файл не считается ошибкой запуска."""</w:t>
      </w:r>
    </w:p>
    <w:p>
      <w:pPr>
        <w:spacing w:after="0" w:before="0" w:line="240" w:lineRule="auto"/>
      </w:pPr>
      <w:r>
        <w:rPr>
          <w:rFonts w:ascii="Consolas" w:hAnsi="Consolas" w:cs="Consolas" w:eastAsia="Consolas"/>
          <w:b w:val="0"/>
          <w:sz w:val="16"/>
        </w:rPr>
        <w:t xml:space="preserve">        if not os.path.exists(self.json_path):</w:t>
      </w:r>
    </w:p>
    <w:p>
      <w:pPr>
        <w:spacing w:after="0" w:before="0" w:line="240" w:lineRule="auto"/>
      </w:pPr>
      <w:r>
        <w:rPr>
          <w:rFonts w:ascii="Consolas" w:hAnsi="Consolas" w:cs="Consolas" w:eastAsia="Consolas"/>
          <w:b w:val="0"/>
          <w:sz w:val="16"/>
        </w:rPr>
        <w:t xml:space="preserve">            return []</w:t>
      </w:r>
    </w:p>
    <w:p>
      <w:pPr>
        <w:spacing w:after="0" w:before="0" w:line="240" w:lineRule="auto"/>
      </w:pPr>
      <w:r>
        <w:rPr>
          <w:rFonts w:ascii="Consolas" w:hAnsi="Consolas" w:cs="Consolas" w:eastAsia="Consolas"/>
          <w:b w:val="0"/>
          <w:sz w:val="16"/>
        </w:rPr>
        <w:t xml:space="preserve">        try:</w:t>
      </w:r>
    </w:p>
    <w:p>
      <w:pPr>
        <w:spacing w:after="0" w:before="0" w:line="240" w:lineRule="auto"/>
      </w:pPr>
      <w:r>
        <w:rPr>
          <w:rFonts w:ascii="Consolas" w:hAnsi="Consolas" w:cs="Consolas" w:eastAsia="Consolas"/>
          <w:b w:val="0"/>
          <w:sz w:val="16"/>
        </w:rPr>
        <w:t xml:space="preserve">            with open(self.json_path, "r", encoding="utf-8") as file:</w:t>
      </w:r>
    </w:p>
    <w:p>
      <w:pPr>
        <w:spacing w:after="0" w:before="0" w:line="240" w:lineRule="auto"/>
      </w:pPr>
      <w:r>
        <w:rPr>
          <w:rFonts w:ascii="Consolas" w:hAnsi="Consolas" w:cs="Consolas" w:eastAsia="Consolas"/>
          <w:b w:val="0"/>
          <w:sz w:val="16"/>
        </w:rPr>
        <w:t xml:space="preserve">                raw = json.load(file)</w:t>
      </w:r>
    </w:p>
    <w:p>
      <w:pPr>
        <w:spacing w:after="0" w:before="0" w:line="240" w:lineRule="auto"/>
      </w:pPr>
      <w:r>
        <w:rPr>
          <w:rFonts w:ascii="Consolas" w:hAnsi="Consolas" w:cs="Consolas" w:eastAsia="Consolas"/>
          <w:b w:val="0"/>
          <w:sz w:val="16"/>
        </w:rPr>
        <w:t xml:space="preserve">        except json.JSONDecodeError as exc:</w:t>
      </w:r>
    </w:p>
    <w:p>
      <w:pPr>
        <w:spacing w:after="0" w:before="0" w:line="240" w:lineRule="auto"/>
      </w:pPr>
      <w:r>
        <w:rPr>
          <w:rFonts w:ascii="Consolas" w:hAnsi="Consolas" w:cs="Consolas" w:eastAsia="Consolas"/>
          <w:b w:val="0"/>
          <w:sz w:val="16"/>
        </w:rPr>
        <w:t xml:space="preserve">            raise StorageError(f"JSON-файл повреждён: {exc}") from exc</w:t>
      </w:r>
    </w:p>
    <w:p>
      <w:pPr>
        <w:spacing w:after="0" w:before="0" w:line="240" w:lineRule="auto"/>
      </w:pPr>
      <w:r>
        <w:rPr>
          <w:rFonts w:ascii="Consolas" w:hAnsi="Consolas" w:cs="Consolas" w:eastAsia="Consolas"/>
          <w:b w:val="0"/>
          <w:sz w:val="16"/>
        </w:rPr>
        <w:t xml:space="preserve">        except OSError as exc:</w:t>
      </w:r>
    </w:p>
    <w:p>
      <w:pPr>
        <w:spacing w:after="0" w:before="0" w:line="240" w:lineRule="auto"/>
      </w:pPr>
      <w:r>
        <w:rPr>
          <w:rFonts w:ascii="Consolas" w:hAnsi="Consolas" w:cs="Consolas" w:eastAsia="Consolas"/>
          <w:b w:val="0"/>
          <w:sz w:val="16"/>
        </w:rPr>
        <w:t xml:space="preserve">            raise StorageError(f"не удалось прочитать файл: {exc}") from exc</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if not isinstance(raw, list):</w:t>
      </w:r>
    </w:p>
    <w:p>
      <w:pPr>
        <w:spacing w:after="0" w:before="0" w:line="240" w:lineRule="auto"/>
      </w:pPr>
      <w:r>
        <w:rPr>
          <w:rFonts w:ascii="Consolas" w:hAnsi="Consolas" w:cs="Consolas" w:eastAsia="Consolas"/>
          <w:b w:val="0"/>
          <w:sz w:val="16"/>
        </w:rPr>
        <w:t xml:space="preserve">            raise StorageError("JSON должен содержать список грузов")</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cargos = []</w:t>
      </w:r>
    </w:p>
    <w:p>
      <w:pPr>
        <w:spacing w:after="0" w:before="0" w:line="240" w:lineRule="auto"/>
      </w:pPr>
      <w:r>
        <w:rPr>
          <w:rFonts w:ascii="Consolas" w:hAnsi="Consolas" w:cs="Consolas" w:eastAsia="Consolas"/>
          <w:b w:val="0"/>
          <w:sz w:val="16"/>
        </w:rPr>
        <w:t xml:space="preserve">        for item in raw:</w:t>
      </w:r>
    </w:p>
    <w:p>
      <w:pPr>
        <w:spacing w:after="0" w:before="0" w:line="240" w:lineRule="auto"/>
      </w:pPr>
      <w:r>
        <w:rPr>
          <w:rFonts w:ascii="Consolas" w:hAnsi="Consolas" w:cs="Consolas" w:eastAsia="Consolas"/>
          <w:b w:val="0"/>
          <w:sz w:val="16"/>
        </w:rPr>
        <w:t xml:space="preserve">            cargos.append(Cargo.from_dict(item))</w:t>
      </w:r>
    </w:p>
    <w:p>
      <w:pPr>
        <w:spacing w:after="0" w:before="0" w:line="240" w:lineRule="auto"/>
      </w:pPr>
      <w:r>
        <w:rPr>
          <w:rFonts w:ascii="Consolas" w:hAnsi="Consolas" w:cs="Consolas" w:eastAsia="Consolas"/>
          <w:b w:val="0"/>
          <w:sz w:val="16"/>
        </w:rPr>
        <w:t xml:space="preserve">        return cargos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save(self, cargos):</w:t>
      </w:r>
    </w:p>
    <w:p>
      <w:pPr>
        <w:spacing w:after="0" w:before="0" w:line="240" w:lineRule="auto"/>
      </w:pPr>
      <w:r>
        <w:rPr>
          <w:rFonts w:ascii="Consolas" w:hAnsi="Consolas" w:cs="Consolas" w:eastAsia="Consolas"/>
          <w:b w:val="0"/>
          <w:sz w:val="16"/>
        </w:rPr>
        <w:t xml:space="preserve">        """Сохраняет грузы и делает резервную копию предыдущего файла."""</w:t>
      </w:r>
    </w:p>
    <w:p>
      <w:pPr>
        <w:spacing w:after="0" w:before="0" w:line="240" w:lineRule="auto"/>
      </w:pPr>
      <w:r>
        <w:rPr>
          <w:rFonts w:ascii="Consolas" w:hAnsi="Consolas" w:cs="Consolas" w:eastAsia="Consolas"/>
          <w:b w:val="0"/>
          <w:sz w:val="16"/>
        </w:rPr>
        <w:t xml:space="preserve">        folder = os.path.dirname(self.json_path)</w:t>
      </w:r>
    </w:p>
    <w:p>
      <w:pPr>
        <w:spacing w:after="0" w:before="0" w:line="240" w:lineRule="auto"/>
      </w:pPr>
      <w:r>
        <w:rPr>
          <w:rFonts w:ascii="Consolas" w:hAnsi="Consolas" w:cs="Consolas" w:eastAsia="Consolas"/>
          <w:b w:val="0"/>
          <w:sz w:val="16"/>
        </w:rPr>
        <w:t xml:space="preserve">        os.makedirs(folder, exist_ok=True)</w:t>
      </w:r>
    </w:p>
    <w:p>
      <w:pPr>
        <w:spacing w:after="0" w:before="0" w:line="240" w:lineRule="auto"/>
      </w:pPr>
      <w:r>
        <w:rPr>
          <w:rFonts w:ascii="Consolas" w:hAnsi="Consolas" w:cs="Consolas" w:eastAsia="Consolas"/>
          <w:b w:val="0"/>
          <w:sz w:val="16"/>
        </w:rPr>
        <w:t xml:space="preserve">        if os.path.exists(self.json_path):</w:t>
      </w:r>
    </w:p>
    <w:p>
      <w:pPr>
        <w:spacing w:after="0" w:before="0" w:line="240" w:lineRule="auto"/>
      </w:pPr>
      <w:r>
        <w:rPr>
          <w:rFonts w:ascii="Consolas" w:hAnsi="Consolas" w:cs="Consolas" w:eastAsia="Consolas"/>
          <w:b w:val="0"/>
          <w:sz w:val="16"/>
        </w:rPr>
        <w:t xml:space="preserve">            os.makedirs(self.backup_dir, exist_ok=True)</w:t>
      </w:r>
    </w:p>
    <w:p>
      <w:pPr>
        <w:spacing w:after="0" w:before="0" w:line="240" w:lineRule="auto"/>
      </w:pPr>
      <w:r>
        <w:rPr>
          <w:rFonts w:ascii="Consolas" w:hAnsi="Consolas" w:cs="Consolas" w:eastAsia="Consolas"/>
          <w:b w:val="0"/>
          <w:sz w:val="16"/>
        </w:rPr>
        <w:t xml:space="preserve">            stamp = datetime.now().strftime("%Y%m%d_%H%M%S")</w:t>
      </w:r>
    </w:p>
    <w:p>
      <w:pPr>
        <w:spacing w:after="0" w:before="0" w:line="240" w:lineRule="auto"/>
      </w:pPr>
      <w:r>
        <w:rPr>
          <w:rFonts w:ascii="Consolas" w:hAnsi="Consolas" w:cs="Consolas" w:eastAsia="Consolas"/>
          <w:b w:val="0"/>
          <w:sz w:val="16"/>
        </w:rPr>
        <w:t xml:space="preserve">            backup = os.path.join(self.backup_dir, f"data_{stamp}.json")</w:t>
      </w:r>
    </w:p>
    <w:p>
      <w:pPr>
        <w:spacing w:after="0" w:before="0" w:line="240" w:lineRule="auto"/>
      </w:pPr>
      <w:r>
        <w:rPr>
          <w:rFonts w:ascii="Consolas" w:hAnsi="Consolas" w:cs="Consolas" w:eastAsia="Consolas"/>
          <w:b w:val="0"/>
          <w:sz w:val="16"/>
        </w:rPr>
        <w:t xml:space="preserve">            shutil.copy2(self.json_path, backup)</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payload = [cargo.to_dict() for cargo in cargos]</w:t>
      </w:r>
    </w:p>
    <w:p>
      <w:pPr>
        <w:spacing w:after="0" w:before="0" w:line="240" w:lineRule="auto"/>
      </w:pPr>
      <w:r>
        <w:rPr>
          <w:rFonts w:ascii="Consolas" w:hAnsi="Consolas" w:cs="Consolas" w:eastAsia="Consolas"/>
          <w:b w:val="0"/>
          <w:sz w:val="16"/>
        </w:rPr>
        <w:t xml:space="preserve">        try:</w:t>
      </w:r>
    </w:p>
    <w:p>
      <w:pPr>
        <w:spacing w:after="0" w:before="0" w:line="240" w:lineRule="auto"/>
      </w:pPr>
      <w:r>
        <w:rPr>
          <w:rFonts w:ascii="Consolas" w:hAnsi="Consolas" w:cs="Consolas" w:eastAsia="Consolas"/>
          <w:b w:val="0"/>
          <w:sz w:val="16"/>
        </w:rPr>
        <w:t xml:space="preserve">            with open(self.json_path, "w", encoding="utf-8") as file:</w:t>
      </w:r>
    </w:p>
    <w:p>
      <w:pPr>
        <w:spacing w:after="0" w:before="0" w:line="240" w:lineRule="auto"/>
      </w:pPr>
      <w:r>
        <w:rPr>
          <w:rFonts w:ascii="Consolas" w:hAnsi="Consolas" w:cs="Consolas" w:eastAsia="Consolas"/>
          <w:b w:val="0"/>
          <w:sz w:val="16"/>
        </w:rPr>
        <w:t xml:space="preserve">                json.dump(payload, file, ensure_ascii=False, indent=2)</w:t>
      </w:r>
    </w:p>
    <w:p>
      <w:pPr>
        <w:spacing w:after="0" w:before="0" w:line="240" w:lineRule="auto"/>
      </w:pPr>
      <w:r>
        <w:rPr>
          <w:rFonts w:ascii="Consolas" w:hAnsi="Consolas" w:cs="Consolas" w:eastAsia="Consolas"/>
          <w:b w:val="0"/>
          <w:sz w:val="16"/>
        </w:rPr>
        <w:t xml:space="preserve">        except OSError as exc:</w:t>
      </w:r>
    </w:p>
    <w:p>
      <w:pPr>
        <w:spacing w:after="0" w:before="0" w:line="240" w:lineRule="auto"/>
      </w:pPr>
      <w:r>
        <w:rPr>
          <w:rFonts w:ascii="Consolas" w:hAnsi="Consolas" w:cs="Consolas" w:eastAsia="Consolas"/>
          <w:b w:val="0"/>
          <w:sz w:val="16"/>
        </w:rPr>
        <w:t xml:space="preserve">            raise StorageError(f"не удалось сохранить JSON: {exc}") from exc</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export_csv(self, cargos):</w:t>
      </w:r>
    </w:p>
    <w:p>
      <w:pPr>
        <w:spacing w:after="0" w:before="0" w:line="240" w:lineRule="auto"/>
      </w:pPr>
      <w:r>
        <w:rPr>
          <w:rFonts w:ascii="Consolas" w:hAnsi="Consolas" w:cs="Consolas" w:eastAsia="Consolas"/>
          <w:b w:val="0"/>
          <w:sz w:val="16"/>
        </w:rPr>
        <w:t xml:space="preserve">        folder = os.path.dirname(self.csv_path)</w:t>
      </w:r>
    </w:p>
    <w:p>
      <w:pPr>
        <w:spacing w:after="0" w:before="0" w:line="240" w:lineRule="auto"/>
      </w:pPr>
      <w:r>
        <w:rPr>
          <w:rFonts w:ascii="Consolas" w:hAnsi="Consolas" w:cs="Consolas" w:eastAsia="Consolas"/>
          <w:b w:val="0"/>
          <w:sz w:val="16"/>
        </w:rPr>
        <w:t xml:space="preserve">        os.makedirs(folder, exist_ok=True)</w:t>
      </w:r>
    </w:p>
    <w:p>
      <w:pPr>
        <w:spacing w:after="0" w:before="0" w:line="240" w:lineRule="auto"/>
      </w:pPr>
      <w:r>
        <w:rPr>
          <w:rFonts w:ascii="Consolas" w:hAnsi="Consolas" w:cs="Consolas" w:eastAsia="Consolas"/>
          <w:b w:val="0"/>
          <w:sz w:val="16"/>
        </w:rPr>
        <w:t xml:space="preserve">        with open(self.csv_path, "w", newline="", encoding="utf-8") as file:</w:t>
      </w:r>
    </w:p>
    <w:p>
      <w:pPr>
        <w:spacing w:after="0" w:before="0" w:line="240" w:lineRule="auto"/>
      </w:pPr>
      <w:r>
        <w:rPr>
          <w:rFonts w:ascii="Consolas" w:hAnsi="Consolas" w:cs="Consolas" w:eastAsia="Consolas"/>
          <w:b w:val="0"/>
          <w:sz w:val="16"/>
        </w:rPr>
        <w:t xml:space="preserve">            writer = csv.DictWriter(</w:t>
      </w:r>
    </w:p>
    <w:p>
      <w:pPr>
        <w:spacing w:after="0" w:before="0" w:line="240" w:lineRule="auto"/>
      </w:pPr>
      <w:r>
        <w:rPr>
          <w:rFonts w:ascii="Consolas" w:hAnsi="Consolas" w:cs="Consolas" w:eastAsia="Consolas"/>
          <w:b w:val="0"/>
          <w:sz w:val="16"/>
        </w:rPr>
        <w:t xml:space="preserve">                file,</w:t>
      </w:r>
    </w:p>
    <w:p>
      <w:pPr>
        <w:spacing w:after="0" w:before="0" w:line="240" w:lineRule="auto"/>
      </w:pPr>
      <w:r>
        <w:rPr>
          <w:rFonts w:ascii="Consolas" w:hAnsi="Consolas" w:cs="Consolas" w:eastAsia="Consolas"/>
          <w:b w:val="0"/>
          <w:sz w:val="16"/>
        </w:rPr>
        <w:t xml:space="preserve">                fieldnames=["number", "sender", "recipient", "mass", "status"],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writer.writeheader()</w:t>
      </w:r>
    </w:p>
    <w:p>
      <w:pPr>
        <w:spacing w:after="0" w:before="0" w:line="240" w:lineRule="auto"/>
      </w:pPr>
      <w:r>
        <w:rPr>
          <w:rFonts w:ascii="Consolas" w:hAnsi="Consolas" w:cs="Consolas" w:eastAsia="Consolas"/>
          <w:b w:val="0"/>
          <w:sz w:val="16"/>
        </w:rPr>
        <w:t xml:space="preserve">            for cargo in cargos:</w:t>
      </w:r>
    </w:p>
    <w:p>
      <w:pPr>
        <w:spacing w:after="0" w:before="0" w:line="240" w:lineRule="auto"/>
      </w:pPr>
      <w:r>
        <w:rPr>
          <w:rFonts w:ascii="Consolas" w:hAnsi="Consolas" w:cs="Consolas" w:eastAsia="Consolas"/>
          <w:b w:val="0"/>
          <w:sz w:val="16"/>
        </w:rPr>
        <w:t xml:space="preserve">                writer.writerow(cargo.to_dict())</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import_csv(self):</w:t>
      </w:r>
    </w:p>
    <w:p>
      <w:pPr>
        <w:spacing w:after="0" w:before="0" w:line="240" w:lineRule="auto"/>
      </w:pPr>
      <w:r>
        <w:rPr>
          <w:rFonts w:ascii="Consolas" w:hAnsi="Consolas" w:cs="Consolas" w:eastAsia="Consolas"/>
          <w:b w:val="0"/>
          <w:sz w:val="16"/>
        </w:rPr>
        <w:t xml:space="preserve">        if not os.path.exists(self.csv_path):</w:t>
      </w:r>
    </w:p>
    <w:p>
      <w:pPr>
        <w:spacing w:after="0" w:before="0" w:line="240" w:lineRule="auto"/>
      </w:pPr>
      <w:r>
        <w:rPr>
          <w:rFonts w:ascii="Consolas" w:hAnsi="Consolas" w:cs="Consolas" w:eastAsia="Consolas"/>
          <w:b w:val="0"/>
          <w:sz w:val="16"/>
        </w:rPr>
        <w:t xml:space="preserve">            raise StorageError("CSV-файл не найден")</w:t>
      </w:r>
    </w:p>
    <w:p>
      <w:pPr>
        <w:spacing w:after="0" w:before="0" w:line="240" w:lineRule="auto"/>
      </w:pPr>
      <w:r>
        <w:rPr>
          <w:rFonts w:ascii="Consolas" w:hAnsi="Consolas" w:cs="Consolas" w:eastAsia="Consolas"/>
          <w:b w:val="0"/>
          <w:sz w:val="16"/>
        </w:rPr>
        <w:t xml:space="preserve">        cargos = []</w:t>
      </w:r>
    </w:p>
    <w:p>
      <w:pPr>
        <w:spacing w:after="0" w:before="0" w:line="240" w:lineRule="auto"/>
      </w:pPr>
      <w:r>
        <w:rPr>
          <w:rFonts w:ascii="Consolas" w:hAnsi="Consolas" w:cs="Consolas" w:eastAsia="Consolas"/>
          <w:b w:val="0"/>
          <w:sz w:val="16"/>
        </w:rPr>
        <w:t xml:space="preserve">        with open(self.csv_path, "r", encoding="utf-8") as file:</w:t>
      </w:r>
    </w:p>
    <w:p>
      <w:pPr>
        <w:spacing w:after="0" w:before="0" w:line="240" w:lineRule="auto"/>
      </w:pPr>
      <w:r>
        <w:rPr>
          <w:rFonts w:ascii="Consolas" w:hAnsi="Consolas" w:cs="Consolas" w:eastAsia="Consolas"/>
          <w:b w:val="0"/>
          <w:sz w:val="16"/>
        </w:rPr>
        <w:t xml:space="preserve">            reader = csv.DictReader(file)</w:t>
      </w:r>
    </w:p>
    <w:p>
      <w:pPr>
        <w:spacing w:after="0" w:before="0" w:line="240" w:lineRule="auto"/>
      </w:pPr>
      <w:r>
        <w:rPr>
          <w:rFonts w:ascii="Consolas" w:hAnsi="Consolas" w:cs="Consolas" w:eastAsia="Consolas"/>
          <w:b w:val="0"/>
          <w:sz w:val="16"/>
        </w:rPr>
        <w:t xml:space="preserve">            for row in reader:</w:t>
      </w:r>
    </w:p>
    <w:p>
      <w:pPr>
        <w:spacing w:after="0" w:before="0" w:line="240" w:lineRule="auto"/>
      </w:pPr>
      <w:r>
        <w:rPr>
          <w:rFonts w:ascii="Consolas" w:hAnsi="Consolas" w:cs="Consolas" w:eastAsia="Consolas"/>
          <w:b w:val="0"/>
          <w:sz w:val="16"/>
        </w:rPr>
        <w:t xml:space="preserve">                cargos.append(</w:t>
      </w:r>
    </w:p>
    <w:p>
      <w:pPr>
        <w:spacing w:after="0" w:before="0" w:line="240" w:lineRule="auto"/>
      </w:pPr>
      <w:r>
        <w:rPr>
          <w:rFonts w:ascii="Consolas" w:hAnsi="Consolas" w:cs="Consolas" w:eastAsia="Consolas"/>
          <w:b w:val="0"/>
          <w:sz w:val="16"/>
        </w:rPr>
        <w:t xml:space="preserve">                    Cargo.from_dict(</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"number": row["number"],</w:t>
      </w:r>
    </w:p>
    <w:p>
      <w:pPr>
        <w:spacing w:after="0" w:before="0" w:line="240" w:lineRule="auto"/>
      </w:pPr>
      <w:r>
        <w:rPr>
          <w:rFonts w:ascii="Consolas" w:hAnsi="Consolas" w:cs="Consolas" w:eastAsia="Consolas"/>
          <w:b w:val="0"/>
          <w:sz w:val="16"/>
        </w:rPr>
        <w:t xml:space="preserve">                            "sender": row["sender"],</w:t>
      </w:r>
    </w:p>
    <w:p>
      <w:pPr>
        <w:spacing w:after="0" w:before="0" w:line="240" w:lineRule="auto"/>
      </w:pPr>
      <w:r>
        <w:rPr>
          <w:rFonts w:ascii="Consolas" w:hAnsi="Consolas" w:cs="Consolas" w:eastAsia="Consolas"/>
          <w:b w:val="0"/>
          <w:sz w:val="16"/>
        </w:rPr>
        <w:t xml:space="preserve">                            "recipient": row["recipient"],</w:t>
      </w:r>
    </w:p>
    <w:p>
      <w:pPr>
        <w:spacing w:after="0" w:before="0" w:line="240" w:lineRule="auto"/>
      </w:pPr>
      <w:r>
        <w:rPr>
          <w:rFonts w:ascii="Consolas" w:hAnsi="Consolas" w:cs="Consolas" w:eastAsia="Consolas"/>
          <w:b w:val="0"/>
          <w:sz w:val="16"/>
        </w:rPr>
        <w:t xml:space="preserve">                            "mass": float(row["mass"]),</w:t>
      </w:r>
    </w:p>
    <w:p>
      <w:pPr>
        <w:spacing w:after="0" w:before="0" w:line="240" w:lineRule="auto"/>
      </w:pPr>
      <w:r>
        <w:rPr>
          <w:rFonts w:ascii="Consolas" w:hAnsi="Consolas" w:cs="Consolas" w:eastAsia="Consolas"/>
          <w:b w:val="0"/>
          <w:sz w:val="16"/>
        </w:rPr>
        <w:t xml:space="preserve">                            "status": row["status"],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return cargos</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write_log(self, message):</w:t>
      </w:r>
    </w:p>
    <w:p>
      <w:pPr>
        <w:spacing w:after="0" w:before="0" w:line="240" w:lineRule="auto"/>
      </w:pPr>
      <w:r>
        <w:rPr>
          <w:rFonts w:ascii="Consolas" w:hAnsi="Consolas" w:cs="Consolas" w:eastAsia="Consolas"/>
          <w:b w:val="0"/>
          <w:sz w:val="16"/>
        </w:rPr>
        <w:t xml:space="preserve">        folder = os.path.dirname(self.log_path)</w:t>
      </w:r>
    </w:p>
    <w:p>
      <w:pPr>
        <w:spacing w:after="0" w:before="0" w:line="240" w:lineRule="auto"/>
      </w:pPr>
      <w:r>
        <w:rPr>
          <w:rFonts w:ascii="Consolas" w:hAnsi="Consolas" w:cs="Consolas" w:eastAsia="Consolas"/>
          <w:b w:val="0"/>
          <w:sz w:val="16"/>
        </w:rPr>
        <w:t xml:space="preserve">        os.makedirs(folder, exist_ok=True)</w:t>
      </w:r>
    </w:p>
    <w:p>
      <w:pPr>
        <w:spacing w:after="0" w:before="0" w:line="240" w:lineRule="auto"/>
      </w:pPr>
      <w:r>
        <w:rPr>
          <w:rFonts w:ascii="Consolas" w:hAnsi="Consolas" w:cs="Consolas" w:eastAsia="Consolas"/>
          <w:b w:val="0"/>
          <w:sz w:val="16"/>
        </w:rPr>
        <w:t xml:space="preserve">        stamp = datetime.now().strftime("%Y-%m-%d %H:%M:%S")</w:t>
      </w:r>
    </w:p>
    <w:p>
      <w:pPr>
        <w:spacing w:after="0" w:before="0" w:line="240" w:lineRule="auto"/>
      </w:pPr>
      <w:r>
        <w:rPr>
          <w:rFonts w:ascii="Consolas" w:hAnsi="Consolas" w:cs="Consolas" w:eastAsia="Consolas"/>
          <w:b w:val="0"/>
          <w:sz w:val="16"/>
        </w:rPr>
        <w:t xml:space="preserve">        with open(self.log_path, "a", encoding="utf-8") as file:</w:t>
      </w:r>
    </w:p>
    <w:p>
      <w:pPr>
        <w:spacing w:after="0" w:before="0" w:line="240" w:lineRule="auto"/>
      </w:pPr>
      <w:r>
        <w:rPr>
          <w:rFonts w:ascii="Consolas" w:hAnsi="Consolas" w:cs="Consolas" w:eastAsia="Consolas"/>
          <w:b w:val="0"/>
          <w:sz w:val="16"/>
        </w:rPr>
        <w:t xml:space="preserve">            file.write(f"{stamp} {message}\n")</w:t>
      </w:r>
    </w:p>
    <w:p>
      <w:pPr>
        <w:spacing w:after="0" w:before="0" w:line="240" w:lineRule="auto"/>
      </w:pPr>
      <w:r>
        <w:rPr>
          <w:rFonts w:ascii="Consolas" w:hAnsi="Consolas" w:cs="Consolas" w:eastAsia="Consolas"/>
          <w:b w:val="0"/>
          <w:sz w:val="16"/>
        </w:rPr>
        <w:t xml:space="preserve"> </w:t>
      </w:r>
    </w:p>
    <w:p>
      <w:pPr>
        <w:spacing w:after="0" w:before="0" w:line="240" w:lineRule="auto"/>
      </w:pPr>
      <w:r>
        <w:rPr>
          <w:rFonts w:ascii="Consolas" w:hAnsi="Consolas" w:cs="Consolas" w:eastAsia="Consolas"/>
          <w:b w:val="0"/>
          <w:sz w:val="16"/>
        </w:rPr>
        <w:t xml:space="preserve">    def read_log(self):</w:t>
      </w:r>
    </w:p>
    <w:p>
      <w:pPr>
        <w:spacing w:after="0" w:before="0" w:line="240" w:lineRule="auto"/>
      </w:pPr>
      <w:r>
        <w:rPr>
          <w:rFonts w:ascii="Consolas" w:hAnsi="Consolas" w:cs="Consolas" w:eastAsia="Consolas"/>
          <w:b w:val="0"/>
          <w:sz w:val="16"/>
        </w:rPr>
        <w:t xml:space="preserve">        if not os.path.exists(self.log_path):</w:t>
      </w:r>
    </w:p>
    <w:p>
      <w:pPr>
        <w:spacing w:after="0" w:before="0" w:line="240" w:lineRule="auto"/>
      </w:pPr>
      <w:r>
        <w:rPr>
          <w:rFonts w:ascii="Consolas" w:hAnsi="Consolas" w:cs="Consolas" w:eastAsia="Consolas"/>
          <w:b w:val="0"/>
          <w:sz w:val="16"/>
        </w:rPr>
        <w:t xml:space="preserve">            return []</w:t>
      </w:r>
    </w:p>
    <w:p>
      <w:pPr>
        <w:spacing w:after="0" w:before="0" w:line="240" w:lineRule="auto"/>
      </w:pPr>
      <w:r>
        <w:rPr>
          <w:rFonts w:ascii="Consolas" w:hAnsi="Consolas" w:cs="Consolas" w:eastAsia="Consolas"/>
          <w:b w:val="0"/>
          <w:sz w:val="16"/>
        </w:rPr>
        <w:t xml:space="preserve">        with open(self.log_path, "r", encoding="utf-8") as file:</w:t>
      </w:r>
    </w:p>
    <w:p>
      <w:pPr>
        <w:spacing w:after="0" w:before="0" w:line="240" w:lineRule="auto"/>
      </w:pPr>
      <w:r>
        <w:rPr>
          <w:rFonts w:ascii="Consolas" w:hAnsi="Consolas" w:cs="Consolas" w:eastAsia="Consolas"/>
          <w:b w:val="0"/>
          <w:sz w:val="16"/>
        </w:rPr>
        <w:t xml:space="preserve">            return [line.rstrip("\n") for line in file]</w:t>
      </w:r>
    </w:p>
    <w:p>
      <w:pPr>
        <w:spacing w:after="160" w:before="240" w:line="276" w:lineRule="auto"/>
      </w:pPr>
      <w:r>
        <w:rPr>
          <w:rFonts w:ascii="Times New Roman" w:hAnsi="Times New Roman" w:cs="Times New Roman" w:eastAsia="Times New Roman"/>
          <w:b/>
          <w:sz w:val="32"/>
        </w:rPr>
        <w:t>6. Примеры работы программы</w:t>
      </w:r>
    </w:p>
    <w:p>
      <w:pPr>
        <w:spacing w:after="160" w:before="0" w:line="276" w:lineRule="auto"/>
      </w:pPr>
      <w:r>
        <w:rPr>
          <w:rFonts w:ascii="Times New Roman" w:hAnsi="Times New Roman" w:cs="Times New Roman" w:eastAsia="Times New Roman"/>
          <w:b w:val="0"/>
          <w:sz w:val="28"/>
        </w:rPr>
        <w:t>Ниже приведены снимки консольного приложения: меню, проверка ввода, создание грузов, поиск и статистика, пользовательское исключение и сохранение файлов.</w:t>
      </w:r>
    </w:p>
    <w:p>
      <w:pPr>
        <w:jc w:val="center"/>
      </w:pPr>
      <w:r>
        <w:drawing>
          <wp:inline xmlns:a="http://schemas.openxmlformats.org/drawingml/2006/main" xmlns:pic="http://schemas.openxmlformats.org/drawingml/2006/picture">
            <wp:extent cx="5580000" cy="435146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580000" cy="4351462"/>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sz w:val="24"/>
        </w:rPr>
        <w:t>Рисунок 1 – Запуск и главное меню при пустом хранилище</w:t>
      </w:r>
    </w:p>
    <w:p>
      <w:pPr>
        <w:jc w:val="center"/>
      </w:pPr>
      <w:r>
        <w:drawing>
          <wp:inline xmlns:a="http://schemas.openxmlformats.org/drawingml/2006/main" xmlns:pic="http://schemas.openxmlformats.org/drawingml/2006/picture">
            <wp:extent cx="5580000" cy="1157263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580000" cy="11572639"/>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sz w:val="24"/>
        </w:rPr>
        <w:t>Рисунок 2 – Проверка пустого номера, текста вместо массы и нулевой массы</w:t>
      </w:r>
    </w:p>
    <w:p>
      <w:pPr>
        <w:jc w:val="center"/>
      </w:pPr>
      <w:r>
        <w:drawing>
          <wp:inline xmlns:a="http://schemas.openxmlformats.org/drawingml/2006/main" xmlns:pic="http://schemas.openxmlformats.org/drawingml/2006/picture">
            <wp:extent cx="5580000" cy="19216684"/>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580000" cy="19216684"/>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sz w:val="24"/>
        </w:rPr>
        <w:t>Рисунок 3 – Создание двух грузов, сохранение JSON и вывод списка</w:t>
      </w:r>
    </w:p>
    <w:p>
      <w:pPr>
        <w:jc w:val="center"/>
      </w:pPr>
      <w:r>
        <w:drawing>
          <wp:inline xmlns:a="http://schemas.openxmlformats.org/drawingml/2006/main" xmlns:pic="http://schemas.openxmlformats.org/drawingml/2006/picture">
            <wp:extent cx="5580000" cy="18815062"/>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580000" cy="18815062"/>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sz w:val="24"/>
        </w:rPr>
        <w:t>Рисунок 4 – Статистика, поиск по получателю и фильтр по статусу</w:t>
      </w:r>
    </w:p>
    <w:p>
      <w:pPr>
        <w:jc w:val="center"/>
      </w:pPr>
      <w:r>
        <w:drawing>
          <wp:inline xmlns:a="http://schemas.openxmlformats.org/drawingml/2006/main" xmlns:pic="http://schemas.openxmlformats.org/drawingml/2006/picture">
            <wp:extent cx="5580000" cy="14461109"/>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5580000" cy="14461109"/>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sz w:val="24"/>
        </w:rPr>
        <w:t>Рисунок 5 – Исключение CargoNotFoundError и допустимая смена статуса</w:t>
      </w:r>
    </w:p>
    <w:p>
      <w:pPr>
        <w:jc w:val="center"/>
      </w:pPr>
      <w:r>
        <w:drawing>
          <wp:inline xmlns:a="http://schemas.openxmlformats.org/drawingml/2006/main" xmlns:pic="http://schemas.openxmlformats.org/drawingml/2006/picture">
            <wp:extent cx="5580000" cy="13964920"/>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5580000" cy="13964920"/>
                    </a:xfrm>
                    <a:prstGeom prst="rect"/>
                  </pic:spPr>
                </pic:pic>
              </a:graphicData>
            </a:graphic>
          </wp:inline>
        </w:drawing>
      </w:r>
    </w:p>
    <w:p>
      <w:pPr>
        <w:spacing w:after="200" w:before="0" w:line="276" w:lineRule="auto"/>
        <w:jc w:val="center"/>
      </w:pPr>
      <w:r>
        <w:rPr>
          <w:rFonts w:ascii="Times New Roman" w:hAnsi="Times New Roman" w:cs="Times New Roman" w:eastAsia="Times New Roman"/>
          <w:b w:val="0"/>
          <w:sz w:val="24"/>
        </w:rPr>
        <w:t>Рисунок 6 – Повторное сохранение JSON, экспорт CSV и журнал операций</w:t>
      </w:r>
    </w:p>
    <w:p>
      <w:pPr>
        <w:spacing w:after="160" w:before="240" w:line="276" w:lineRule="auto"/>
      </w:pPr>
      <w:r>
        <w:rPr>
          <w:rFonts w:ascii="Times New Roman" w:hAnsi="Times New Roman" w:cs="Times New Roman" w:eastAsia="Times New Roman"/>
          <w:b/>
          <w:sz w:val="32"/>
        </w:rPr>
        <w:t>7. Ответы на контрольные вопросы</w:t>
      </w:r>
    </w:p>
    <w:p>
      <w:pPr>
        <w:spacing w:after="40" w:before="0" w:line="276" w:lineRule="auto"/>
      </w:pPr>
      <w:r>
        <w:rPr>
          <w:rFonts w:ascii="Times New Roman" w:hAnsi="Times New Roman" w:cs="Times New Roman" w:eastAsia="Times New Roman"/>
          <w:b/>
          <w:sz w:val="28"/>
        </w:rPr>
        <w:t>1. Что такое модуль Python?</w:t>
      </w:r>
    </w:p>
    <w:p>
      <w:pPr>
        <w:spacing w:after="160" w:before="0" w:line="276" w:lineRule="auto"/>
      </w:pPr>
      <w:r>
        <w:rPr>
          <w:rFonts w:ascii="Times New Roman" w:hAnsi="Times New Roman" w:cs="Times New Roman" w:eastAsia="Times New Roman"/>
          <w:b w:val="0"/>
          <w:sz w:val="28"/>
        </w:rPr>
        <w:t>Модуль — файл .py с функциями, классами и переменными. Его можно подключить из другого файла и тем самым разбить программу на части.</w:t>
      </w:r>
    </w:p>
    <w:p>
      <w:pPr>
        <w:spacing w:after="40" w:before="0" w:line="276" w:lineRule="auto"/>
      </w:pPr>
      <w:r>
        <w:rPr>
          <w:rFonts w:ascii="Times New Roman" w:hAnsi="Times New Roman" w:cs="Times New Roman" w:eastAsia="Times New Roman"/>
          <w:b/>
          <w:sz w:val="28"/>
        </w:rPr>
        <w:t>2. Чем import module отличается от from module import object?</w:t>
      </w:r>
    </w:p>
    <w:p>
      <w:pPr>
        <w:spacing w:after="160" w:before="0" w:line="276" w:lineRule="auto"/>
      </w:pPr>
      <w:r>
        <w:rPr>
          <w:rFonts w:ascii="Times New Roman" w:hAnsi="Times New Roman" w:cs="Times New Roman" w:eastAsia="Times New Roman"/>
          <w:b w:val="0"/>
          <w:sz w:val="28"/>
        </w:rPr>
        <w:t>import module даёт доступ через имя модуля: models.Cargo. from models import Cargo помещает имя Cargo сразу в текущую область видимости.</w:t>
      </w:r>
    </w:p>
    <w:p>
      <w:pPr>
        <w:spacing w:after="40" w:before="0" w:line="276" w:lineRule="auto"/>
      </w:pPr>
      <w:r>
        <w:rPr>
          <w:rFonts w:ascii="Times New Roman" w:hAnsi="Times New Roman" w:cs="Times New Roman" w:eastAsia="Times New Roman"/>
          <w:b/>
          <w:sz w:val="28"/>
        </w:rPr>
        <w:t>3. Что такое исключение?</w:t>
      </w:r>
    </w:p>
    <w:p>
      <w:pPr>
        <w:spacing w:after="160" w:before="0" w:line="276" w:lineRule="auto"/>
      </w:pPr>
      <w:r>
        <w:rPr>
          <w:rFonts w:ascii="Times New Roman" w:hAnsi="Times New Roman" w:cs="Times New Roman" w:eastAsia="Times New Roman"/>
          <w:b w:val="0"/>
          <w:sz w:val="28"/>
        </w:rPr>
        <w:t>Это объект, которым программа сообщает об ошибке. Пока его не обработают, нормальное выполнение прерывается.</w:t>
      </w:r>
    </w:p>
    <w:p>
      <w:pPr>
        <w:spacing w:after="40" w:before="0" w:line="276" w:lineRule="auto"/>
      </w:pPr>
      <w:r>
        <w:rPr>
          <w:rFonts w:ascii="Times New Roman" w:hAnsi="Times New Roman" w:cs="Times New Roman" w:eastAsia="Times New Roman"/>
          <w:b/>
          <w:sz w:val="28"/>
        </w:rPr>
        <w:t>4. Зачем нужны else и finally?</w:t>
      </w:r>
    </w:p>
    <w:p>
      <w:pPr>
        <w:spacing w:after="160" w:before="0" w:line="276" w:lineRule="auto"/>
      </w:pPr>
      <w:r>
        <w:rPr>
          <w:rFonts w:ascii="Times New Roman" w:hAnsi="Times New Roman" w:cs="Times New Roman" w:eastAsia="Times New Roman"/>
          <w:b w:val="0"/>
          <w:sz w:val="28"/>
        </w:rPr>
        <w:t>else выполняется только если в try не было исключения. finally выполняется в любом случае и подходит для завершения операции.</w:t>
      </w:r>
    </w:p>
    <w:p>
      <w:pPr>
        <w:spacing w:after="40" w:before="0" w:line="276" w:lineRule="auto"/>
      </w:pPr>
      <w:r>
        <w:rPr>
          <w:rFonts w:ascii="Times New Roman" w:hAnsi="Times New Roman" w:cs="Times New Roman" w:eastAsia="Times New Roman"/>
          <w:b/>
          <w:sz w:val="28"/>
        </w:rPr>
        <w:t>5. Как создать пользовательское исключение?</w:t>
      </w:r>
    </w:p>
    <w:p>
      <w:pPr>
        <w:spacing w:after="160" w:before="0" w:line="276" w:lineRule="auto"/>
      </w:pPr>
      <w:r>
        <w:rPr>
          <w:rFonts w:ascii="Times New Roman" w:hAnsi="Times New Roman" w:cs="Times New Roman" w:eastAsia="Times New Roman"/>
          <w:b w:val="0"/>
          <w:sz w:val="28"/>
        </w:rPr>
        <w:t>Нужно объявить класс, наследник Exception. В работе это CargoError и CargoNotFoundError.</w:t>
      </w:r>
    </w:p>
    <w:p>
      <w:pPr>
        <w:spacing w:after="40" w:before="0" w:line="276" w:lineRule="auto"/>
      </w:pPr>
      <w:r>
        <w:rPr>
          <w:rFonts w:ascii="Times New Roman" w:hAnsi="Times New Roman" w:cs="Times New Roman" w:eastAsia="Times New Roman"/>
          <w:b/>
          <w:sz w:val="28"/>
        </w:rPr>
        <w:t>6. Что произойдёт, если исключение не обработать?</w:t>
      </w:r>
    </w:p>
    <w:p>
      <w:pPr>
        <w:spacing w:after="160" w:before="0" w:line="276" w:lineRule="auto"/>
      </w:pPr>
      <w:r>
        <w:rPr>
          <w:rFonts w:ascii="Times New Roman" w:hAnsi="Times New Roman" w:cs="Times New Roman" w:eastAsia="Times New Roman"/>
          <w:b w:val="0"/>
          <w:sz w:val="28"/>
        </w:rPr>
        <w:t>Интерпретатор напечатает traceback и завершит программу. Поэтому в меню ошибки предметной области перехватываются.</w:t>
      </w:r>
    </w:p>
    <w:p>
      <w:pPr>
        <w:spacing w:after="40" w:before="0" w:line="276" w:lineRule="auto"/>
      </w:pPr>
      <w:r>
        <w:rPr>
          <w:rFonts w:ascii="Times New Roman" w:hAnsi="Times New Roman" w:cs="Times New Roman" w:eastAsia="Times New Roman"/>
          <w:b/>
          <w:sz w:val="28"/>
        </w:rPr>
        <w:t>7. Почему рекомендуется with open(...)?</w:t>
      </w:r>
    </w:p>
    <w:p>
      <w:pPr>
        <w:spacing w:after="160" w:before="0" w:line="276" w:lineRule="auto"/>
      </w:pPr>
      <w:r>
        <w:rPr>
          <w:rFonts w:ascii="Times New Roman" w:hAnsi="Times New Roman" w:cs="Times New Roman" w:eastAsia="Times New Roman"/>
          <w:b w:val="0"/>
          <w:sz w:val="28"/>
        </w:rPr>
        <w:t>Контекстный менеджер сам закрывает файл и при успехе, и при ошибке. Ресурс не остаётся открытым.</w:t>
      </w:r>
    </w:p>
    <w:p>
      <w:pPr>
        <w:spacing w:after="40" w:before="0" w:line="276" w:lineRule="auto"/>
      </w:pPr>
      <w:r>
        <w:rPr>
          <w:rFonts w:ascii="Times New Roman" w:hAnsi="Times New Roman" w:cs="Times New Roman" w:eastAsia="Times New Roman"/>
          <w:b/>
          <w:sz w:val="28"/>
        </w:rPr>
        <w:t>8. Чем json.dump отличается от json.dumps?</w:t>
      </w:r>
    </w:p>
    <w:p>
      <w:pPr>
        <w:spacing w:after="160" w:before="0" w:line="276" w:lineRule="auto"/>
      </w:pPr>
      <w:r>
        <w:rPr>
          <w:rFonts w:ascii="Times New Roman" w:hAnsi="Times New Roman" w:cs="Times New Roman" w:eastAsia="Times New Roman"/>
          <w:b w:val="0"/>
          <w:sz w:val="28"/>
        </w:rPr>
        <w:t>dump пишет JSON в файл, dumps возвращает строку. load читает файл, loads разбирает строку.</w:t>
      </w:r>
    </w:p>
    <w:p>
      <w:pPr>
        <w:spacing w:after="40" w:before="0" w:line="276" w:lineRule="auto"/>
      </w:pPr>
      <w:r>
        <w:rPr>
          <w:rFonts w:ascii="Times New Roman" w:hAnsi="Times New Roman" w:cs="Times New Roman" w:eastAsia="Times New Roman"/>
          <w:b/>
          <w:sz w:val="28"/>
        </w:rPr>
        <w:t>9. Что такое сериализация?</w:t>
      </w:r>
    </w:p>
    <w:p>
      <w:pPr>
        <w:spacing w:after="160" w:before="0" w:line="276" w:lineRule="auto"/>
      </w:pPr>
      <w:r>
        <w:rPr>
          <w:rFonts w:ascii="Times New Roman" w:hAnsi="Times New Roman" w:cs="Times New Roman" w:eastAsia="Times New Roman"/>
          <w:b w:val="0"/>
          <w:sz w:val="28"/>
        </w:rPr>
        <w:t>Это перевод объекта в формат, который можно сохранить или передать. Обратный перевод называется десериализацией.</w:t>
      </w:r>
    </w:p>
    <w:p>
      <w:pPr>
        <w:spacing w:after="40" w:before="0" w:line="276" w:lineRule="auto"/>
      </w:pPr>
      <w:r>
        <w:rPr>
          <w:rFonts w:ascii="Times New Roman" w:hAnsi="Times New Roman" w:cs="Times New Roman" w:eastAsia="Times New Roman"/>
          <w:b/>
          <w:sz w:val="28"/>
        </w:rPr>
        <w:t>10. Зачем в задании classmethod?</w:t>
      </w:r>
    </w:p>
    <w:p>
      <w:pPr>
        <w:spacing w:after="160" w:before="0" w:line="276" w:lineRule="auto"/>
      </w:pPr>
      <w:r>
        <w:rPr>
          <w:rFonts w:ascii="Times New Roman" w:hAnsi="Times New Roman" w:cs="Times New Roman" w:eastAsia="Times New Roman"/>
          <w:b w:val="0"/>
          <w:sz w:val="28"/>
        </w:rPr>
        <w:t>from_dict вызывается у класса, когда объекта ещё нет. Именно так словарь из JSON снова становится Cargo.</w:t>
      </w:r>
    </w:p>
    <w:p>
      <w:pPr>
        <w:spacing w:after="40" w:before="0" w:line="276" w:lineRule="auto"/>
      </w:pPr>
      <w:r>
        <w:rPr>
          <w:rFonts w:ascii="Times New Roman" w:hAnsi="Times New Roman" w:cs="Times New Roman" w:eastAsia="Times New Roman"/>
          <w:b/>
          <w:sz w:val="28"/>
        </w:rPr>
        <w:t>11. Почему хранение отделяют от бизнес-логики?</w:t>
      </w:r>
    </w:p>
    <w:p>
      <w:pPr>
        <w:spacing w:after="160" w:before="0" w:line="276" w:lineRule="auto"/>
      </w:pPr>
      <w:r>
        <w:rPr>
          <w:rFonts w:ascii="Times New Roman" w:hAnsi="Times New Roman" w:cs="Times New Roman" w:eastAsia="Times New Roman"/>
          <w:b w:val="0"/>
          <w:sz w:val="28"/>
        </w:rPr>
        <w:t>Сервис не знает, JSON это или CSV. Хранилище можно заменить, не переписывая правила статусов и статистику.</w:t>
      </w:r>
    </w:p>
    <w:p>
      <w:pPr>
        <w:spacing w:after="160" w:before="240" w:line="276" w:lineRule="auto"/>
      </w:pPr>
      <w:r>
        <w:rPr>
          <w:rFonts w:ascii="Times New Roman" w:hAnsi="Times New Roman" w:cs="Times New Roman" w:eastAsia="Times New Roman"/>
          <w:b/>
          <w:sz w:val="32"/>
        </w:rPr>
        <w:t>8. Вывод</w:t>
      </w:r>
    </w:p>
    <w:p>
      <w:pPr>
        <w:spacing w:after="160" w:before="0" w:line="276" w:lineRule="auto"/>
      </w:pPr>
      <w:r>
        <w:rPr>
          <w:rFonts w:ascii="Times New Roman" w:hAnsi="Times New Roman" w:cs="Times New Roman" w:eastAsia="Times New Roman"/>
          <w:b w:val="0"/>
          <w:sz w:val="28"/>
        </w:rPr>
        <w:t>В лабораторной работе №4 для варианта 20 разработана многофайловая система учёта грузов. Программа создаёт и ищет грузы, меняет статус, считает статистику, сохраняет состояние в JSON и выгружает CSV. Некорректный ввод и обращение к несуществующему грузу обрабатываются исключениями, а после повторного запуска ранее сохранённые данные загружаются автоматически.</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
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лабораторной работе №12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«Работа с реляционными базами данных через SQLAlchemy»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Вариант 20. Система управления задачами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1. Цель работы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Научиться описывать таблицы классами SQLAlchemy, связывать пользователя, проект и задачу, выполнять создание, чтение, изменение, удаление, поиск, фильтрацию, сортировку и транзакцию через сессию.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2. Постановка индивидуального задания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Вариант 20. Сущности User, Project и Task. Нужно создавать задачи и назначать их пользователям. Проект принадлежит владельцу, задача относится к проекту и может иметь исполнителя.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База — файл SQLite. Создание проекта вместе с первой задачей выполняется одной транзакцией: незавершённая пара не сохраняется.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3. Краткие теоретические сведения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ORM сопоставляет класс строке таблицы. Программист работает с объектами, а SQLAlchemy строит SQL. Сессия отслеживает изменения и фиксирует их методом commit. relationship описывает связь: у пользователя есть проекты, у проекта — задачи, у задачи — исполнитель.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Фильтр и сортировка задаются в запросе select, а не циклом по всем строкам после загрузки. Транзакция нужна, когда несколько объектов должны появиться вместе.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4. Описание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Модели User, Project и Task связаны внешними ключами. При первом запуске создаются два пользователя, два проекта и две задачи. Меню показывает пользователей с числом проектов, задачи внутри проекта, общий список, поиск по фрагменту названия, фильтр по статусу и сортировку.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Назначение исполнителя меняет и ссылку, и статус задачи на «назначена». Тесты проверяют связи после наполнения, фильтр, поиск, атомарное создание проекта и назначение.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5. Исходный код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исходный код разработанных файлов.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main.py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Лабораторная работа №12. Вариант 20.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Система задач на SQLAlchemy.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service import TaskService, make_engine, seed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sqlalchemy.orm import Session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sys.platform == "win32":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sys.stdout.reconfigure(encoding="utf-8")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sys.stderr.reconfigure(encoding="utf-8")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sys.stdin.reconfigure(encoding="utf-8")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read_line(prompt):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input(prompt).strip()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raw = sys.stdin.readline()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raw == "":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raise EOFError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text = raw.rstrip("\r\n")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print(f"{prompt}{text}")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text.strip()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show_tasks(tasks):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tasks: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print("Задач нет.")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print(f"{'ID':&lt;5}{'Задача':&lt;24}{'Статус':&lt;14}{'Проект':&lt;22}{'Исполнитель'}")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task in tasks: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assignee = task.assignee.name if task.assignee else "—"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print(f"{task.id:&lt;5}{task.title:&lt;24}{task.status:&lt;14}{task.project.title:&lt;22}{assignee}")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print_menu():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print("===== Задачи (SQLAlchemy) =====")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print("1. Пользователи")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print("2. Проекты и задачи владельца")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print("3. Все задачи")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print("4. Создать пользователя")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print("5. Создать проект с первой задачей")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print("6. Назначить исполнителя")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print("7. Поиск по названию")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print("8. Фильтр по статусу")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print("9. Сортировка по статусу")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print("0. Выход")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engine = make_engine()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with Session(engine) as session: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seed(session)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service = TaskService(session)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print("База tasks.db готова, связи User — Project — Task загружены.")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print_menu()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choice = read_line("Выберите действие: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if choice == "1":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for user in service.users():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print(f"#{user.id} {user.name} &lt;{user.email}&gt;, проектов: {len(user.projects)}")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elif choice == "2":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for project in service.projects():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print(f"\n{project.title} — владелец {project.owner.name}")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for task in project.tasks: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    print(f"  - {task.title} [{task.status}]")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elif choice == "3":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show_tasks(service.tasks())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elif choice == "4":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user = service.create_user(read_line("Имя: "), read_line("Email: 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print(f"Создан пользователь #{user.id}")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elif choice == "5":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project = service.create_project_with_task(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read_line("Email владельца: 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read_line("Название проекта: 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read_line("Первая задача: 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print(f"Проект #{project.id} и задача сохранены одной транзакцией.")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elif choice == "6":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task = service.assign(int(read_line("ID задачи: ")), read_line("Email исполнителя: 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print(f"Задача «{task.title}» назначена, статус: {task.status}")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elif choice == "7":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show_tasks(service.find_tasks(read_line("Фрагмент названия: ")))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elif choice == "8":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show_tasks(service.tasks(status=read_line("Статус: ")))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elif choice == "9":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show_tasks(service.tasks(order="status"))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elif choice == "0":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print("Работа программы завершена.")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else: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print("Ошибка: выберите пункт от 0 до 9.")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except ValueError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print(f"Ошибка: {exc}")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except EOFError: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main()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models.py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"""ORM-модели системы задач."""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sqlalchemy import ForeignKey, String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sqlalchemy.orm import DeclarativeBase, Mapped, mapped_column, relationship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Base(DeclarativeBase):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pass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User(Base):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__tablename__ = "users"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id: Mapped[int] = mapped_column(primary_key=True)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name: Mapped[str] = mapped_column(String(100))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email: Mapped[str] = mapped_column(String(120), unique=True)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projects: Mapped[list["Project"]] = relationship(back_populates="owner")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tasks: Mapped[list["Task"]] = relationship(back_populates="assignee")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Project(Base):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__tablename__ = "projects"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id: Mapped[int] = mapped_column(primary_key=True)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title: Mapped[str] = mapped_column(String(150))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owner_id: Mapped[int] = mapped_column(ForeignKey("users.id"))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owner: Mapped[User] = relationship(back_populates="projects")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tasks: Mapped[list["Task"]] = relationship(back_populates="project", cascade="all, delete-orphan")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Task(Base):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__tablename__ = "tasks"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id: Mapped[int] = mapped_column(primary_key=True)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title: Mapped[str] = mapped_column(String(150))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status: Mapped[str] = mapped_column(String(30), default="новая")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project_id: Mapped[int] = mapped_column(ForeignKey("projects.id"))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assignee_id: Mapped[int | None] = mapped_column(ForeignKey("users.id"), nullable=True)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project: Mapped[Project] = relationship(back_populates="tasks")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assignee: Mapped[User | None] = relationship(back_populates="tasks")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service.py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"""Операции SQLAlchemy. Назначение задачи меняет задачу и проект в одной транзакции."""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sqlalchemy import create_engine, select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sqlalchemy.orm import Session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models import Base, Project, Task, User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BASE = os.path.dirname(os.path.abspath(__file__))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DB_PATH = os.path.join(BASE, "data", "tasks.db")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make_engine(path=None):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target = path or DB_PATH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folder = os.path.dirname(target)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folder: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os.makedirs(folder, exist_ok=True)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engine = create_engine(f"sqlite:///{target}", echo=False)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Base.metadata.create_all(engine)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engine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seed(session: Session):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session.scalar(select(User).limit(1)):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ivan = User(name="Иванов", email="ivan@example.com")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anna = User(name="Петрова", email="anna@example.com")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session.add_all([ivan, anna])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session.flush()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site = Project(title="Сайт провайдера", owner=ivan)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billing = Project(title="Биллинг", owner=anna)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session.add_all([site, billing])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session.flush()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session.add(Task(title="Макет главной", status="новая", project=site, assignee=anna))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session.add(Task(title="Оплата тарифа", status="в работе", project=billing, assignee=ivan))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session.commit()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TaskService: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__init__(self, session: Session):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self.session = session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users(self):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list(self.session.scalars(select(User).order_by(User.name)))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projects(self):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list(self.session.scalars(select(Project).order_by(Project.title)))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tasks(self, status=None, project_title=None, order="title"):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query = select(Task)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status: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query = query.where(Task.status == status)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project_title: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query = query.join(Project).where(Project.title == project_title)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order == "status":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query = query.order_by(Task.status, Task.title)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query = query.order_by(Task.title)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list(self.session.scalars(query))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create_user(self, name, email):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user = User(name=name, email=email)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self.session.add(user)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self.session.commit()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user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create_project_with_task(self, owner_email, project_title, task_title):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"""Атомарно: проект без первой задачи не сохраняется."""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owner = self.session.scalar(select(User).where(User.email == owner_email))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owner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ValueError("пользователь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project = Project(title=project_title, owner=owner)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task = Task(title=task_title, status="новая", project=project, assignee=owner)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self.session.add(project)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self.session.add(task)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self.session.commit()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Exception: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self.session.rollback()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project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assign(self, task_id, email):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task = self.session.get(Task, task_id)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user = self.session.scalar(select(User).where(User.email == email))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task is None or user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ValueError("задача или пользователь не найдены")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task.assignee = user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task.status = "назначена"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self.session.commit()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task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find_tasks(self, text):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list(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self.session.scalars(select(Task).where(Task.title.contains(text)).order_by(Task.title))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tests\test_orm.py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sys.path.insert(0, os.path.dirname(os.path.dirname(os.path.abspath(__file__))))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service import TaskService, make_engine, seed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sqlalchemy.orm import Session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service(tmp_path):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engine = make_engine(str(tmp_path / "t.db"))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 = Session(engine)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seed(session)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TaskService(session), session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test_seed_relations(tmp_path):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svc, session = service(tmp_path)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projects = svc.projects()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projects[0].owner.name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projects[0].tasks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session.close()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test_filter_and_sort(tmp_path):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svc, session = service(tmp_path)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found = svc.tasks(status="в работе")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len(found) ==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ordered = svc.tasks(order="status")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ordered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session.close()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test_search(tmp_path):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svc, session = service(tmp_path)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svc.find_tasks("Оплата")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session.close()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test_transaction_creates_task(tmp_path):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svc, session = service(tmp_path)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project = svc.create_project_with_task("ivan@example.com", "API", "Контракт")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project.tasks[0].title == "Контракт"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session.close()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test_assign(tmp_path):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svc, session = service(tmp_path)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task = svc.tasks()[0]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updated = svc.assign(task.id, "anna@example.com")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updated.status == "назначена"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updated.assignee.email == "anna@example.com"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session.close()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6. Примеры работы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Снимки показывают начальные связи и операции создания проекта, назначения, фильтра и поиска.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24296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429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– Пользователи, проекты и задачи, загруженные через 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5188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18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 – Новый проект с задачей, назначение исполнителя, фильтр и поиск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7. Ответы на контрольные вопросы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1. Что делает ORM?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Переводит объекты Python в строки таблиц и обратно, чтобы прикладной код не собирал каждый SQL вручную.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2. Зачем сессия?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Она помнит новые и изменённые объекты и одной транзакцией записывает их в базу по commit.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3. Как задана связь проекта и задач?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У Project есть коллекция tasks, у Task — ссылка project. Внешний ключ project_id хранится в таблице задач.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4. Где здесь транзакция?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Проект и его первая задача добавляются в одну сессию. commit фиксирует оба объекта, rollback отменяет оба.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5. Чем фильтр ORM отличается от фильтра списка?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Условие уходит в запрос к базе. Не нужно сначала читать все задачи в память.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8. Вывод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лабораторной работе №12 система задач варианта 20 хранится в SQLite через SQLAlchemy. Пользователь, проект и задача связаны, меню выполняет поиск, фильтр, сортировку и назначение, а создание проекта с первой задачей проходит одной транзакцией.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
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лабораторной работе №15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«Веб-приложение на Flask»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Вариант 20. Task Manager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1. Цель работы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Научиться строить серверное веб-приложение на Flask: маршруты, шаблоны, формы и изменение состояния задачи через браузер.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2. Постановка индивидуального задания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Вариант 20. Сущности User, Project и Task. Нужно управлять проектами и задачами: видеть список, добавлять проект и задачу, назначать исполнителя и менять статус.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3. Краткие теоретические сведения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Flask сопоставляет адрес функции-представлению. Шаблон Jinja подставляет данные в HTML. Форма отправляет POST, представление меняет коллекцию и отвечает переадресацией на список, чтобы обновление страницы не повторяло отправку.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Статический файл стилей отдаётся отдельно от шаблона. Представление не содержит разметку таблицы: таблица лежит в templates/index.html.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4. Описание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памяти хранятся пользователи Иванов и Петрова, проекты «Сайт провайдера» и «Биллинг» и две исходные задачи. Форма новой задачи выбирает проект, исполнителя и приоритет. Форма проекта выбирает владельца. У каждой строки есть выбор статуса и кнопка сохранения.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Во время проверки через запущенный сервер добавлена задача «Проверить канал» с высоким приоритетом и исполнителем Петровой. Снимок страницы показывает три строки списка.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5. Исходный код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Ниже приведён исходный код разработанных файлов.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app.py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Лабораторная работа №15. Вариант 20.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Веб-приложение учёта проектов и задач на Flask.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flask import Flask, redirect, render_template, request, url_for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app = Flask(__name__)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USERS =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{"id": 1, "name": "Иванов"},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{"id": 2, "name": "Петрова"},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PROJECTS =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{"id": 1, "title": "Сайт провайдера", "owner_id": 1},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{"id": 2, "title": "Биллинг", "owner_id": 2},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TASKS =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{"id": 1, "title": "Макет главной", "project_id": 1, "assignee_id": 2, "status": "новая", "priority": "высокий"},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{"id": 2, "title": "Оплата тарифа", "project_id": 2, "assignee_id": 1, "status": "в работе", "priority": "средний"},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NEXT = {"task": 3, "project": 3}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user_name(user_id):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 user in USERS: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user["id"] == user_id: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user["name"]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"—"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project_title(project_id):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 project in PROJECTS: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project["id"] == project_id: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project["title"]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"—"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@app.get("/")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index():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rows = []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 task in TASKS: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rows.append({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**task,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"project": project_title(task["project_id"]),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"assignee": user_name(task["assignee_id"]),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render_template("index.html", tasks=rows, projects=PROJECTS, users=USERS)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@app.post("/projects")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add_project():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title = request.form.get("title", "").strip()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owner_id = int(request.form.get("owner_id", 1))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title: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PROJECTS.append({"id": NEXT["project"], "title": title, "owner_id": owner_id})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NEXT["project"] +=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redirect(url_for("index"))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@app.post("/tasks")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add_task():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title = request.form.get("title", "").strip()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not title: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redirect(url_for("index"))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TASKS.append({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"id": NEXT["task"],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"title": title,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"project_id": int(request.form["project_id"]),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"assignee_id": int(request.form["assignee_id"]),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"status": "новая",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"priority": request.form.get("priority", "средний"),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NEXT["task"] +=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redirect(url_for("index"))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@app.post("/tasks/&lt;int:task_id&gt;/status")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change_status(task_id):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 task in TASKS: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task["id"] == task_id: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task["status"] = request.form.get("status", task["status"])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redirect(url_for("index"))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app.run(host="127.0.0.1", port=5015, debug=False)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static\style.css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body { font-family: "Segoe UI", sans-serif; margin: 0; background: #f4f6f8; color: #1d2430;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header { background: #16324f; color: white; padding: 20px 32px;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header h1 { margin: 0 0 6px;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main { padding: 24px 32px;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table { width: 100%; border-collapse: collapse; background: white;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th, td { border-bottom: 1px solid #e3e8ee; text-align: left; padding: 10px;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th { background: #eef3f8;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.forms { display: flex; gap: 24px; margin-top: 24px;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form { background: white; padding: 16px; min-width: 280px; display: flex; flex-direction: column; gap: 8px;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input, select, button { padding: 8px; font: inherit;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button { background: #16324f; color: white; border: 0; cursor: pointer; }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templates\index.html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&lt;!DOCTYPE html&gt;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&lt;html lang="ru"&gt;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&lt;head&gt;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&lt;meta charset="utf-8"&gt;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&lt;title&gt;Task Manager&lt;/title&gt;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&lt;link rel="stylesheet" href="{{ url_for('static', filename='style.css') }}"&gt;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&lt;/head&gt;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&lt;body&gt;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&lt;header&gt;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&lt;h1&gt;Task Manager&lt;/h1&gt;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&lt;p&gt;Проекты, задачи и исполнители&lt;/p&gt;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&lt;/header&gt;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&lt;main&gt;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&lt;section&gt;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&lt;h2&gt;Задачи&lt;/h2&gt;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&lt;table&gt;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&lt;tr&gt;&lt;th&gt;ID&lt;/th&gt;&lt;th&gt;Задача&lt;/th&gt;&lt;th&gt;Проект&lt;/th&gt;&lt;th&gt;Исполнитель&lt;/th&gt;&lt;th&gt;Приоритет&lt;/th&gt;&lt;th&gt;Статус&lt;/th&gt;&lt;/tr&gt;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{% for task in tasks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&lt;tr&gt;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&lt;td&gt;{{ task.id }}&lt;/td&gt;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&lt;td&gt;{{ task.title }}&lt;/td&gt;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&lt;td&gt;{{ task.project }}&lt;/td&gt;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&lt;td&gt;{{ task.assignee }}&lt;/td&gt;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&lt;td&gt;{{ task.priority }}&lt;/td&gt;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&lt;td&gt;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&lt;form method="post" action="{{ url_for('change_status', task_id=task.id) }}"&gt;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&lt;select name="status"&gt;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{% for status in ['новая', 'в работе', 'готово']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&lt;option {% if task.status == status %}selected{% endif %}&gt;{{ status }}&lt;/option&gt;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{% endfor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&lt;/select&gt;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&lt;button type="submit"&gt;Сохранить&lt;/button&gt;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&lt;/form&gt;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&lt;/td&gt;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&lt;/tr&gt;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{% endfor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&lt;/table&gt;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&lt;/section&gt;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&lt;section class="forms"&gt;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&lt;form method="post" action="{{ url_for('add_task') }}"&gt;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&lt;h2&gt;Новая задача&lt;/h2&gt;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&lt;input name="title" placeholder="Название" required&gt;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&lt;select name="project_id"&gt;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{% for project in projects %}&lt;option value="{{ project.id }}"&gt;{{ project.title }}&lt;/option&gt;{% endfor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&lt;/select&gt;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&lt;select name="assignee_id"&gt;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{% for user in users %}&lt;option value="{{ user.id }}"&gt;{{ user.name }}&lt;/option&gt;{% endfor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&lt;/select&gt;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&lt;select name="priority"&gt;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&lt;option&gt;низкий&lt;/option&gt;&lt;option selected&gt;средний&lt;/option&gt;&lt;option&gt;высокий&lt;/option&gt;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&lt;/select&gt;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&lt;button type="submit"&gt;Добавить задачу&lt;/button&gt;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&lt;/form&gt;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&lt;form method="post" action="{{ url_for('add_project') }}"&gt;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&lt;h2&gt;Новый проект&lt;/h2&gt;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&lt;input name="title" placeholder="Название проекта" required&gt;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&lt;select name="owner_id"&gt;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{% for user in users %}&lt;option value="{{ user.id }}"&gt;{{ user.name }}&lt;/option&gt;{% endfor %}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&lt;/select&gt;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&lt;button type="submit"&gt;Добавить проект&lt;/button&gt;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&lt;/form&gt;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&lt;/section&gt;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&lt;/main&gt;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&lt;/body&gt;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&lt;/html&gt;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6. Примеры работы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Снимок сделан с запущенного приложения по адресу http://127.0.0.1:5015/ после добавления задачи.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18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18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– Список задач Flask после добавления «Проверить канал»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7. Ответы на контрольные вопросы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1. Что такое представление во Flask?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Функция, которая обрабатывает адрес и возвращает HTML или перенаправление.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2. Зачем шаблон, если можно вернуть строку?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Разметка отделена от данных. Один шаблон показывает любой текущий список задач.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3. Почему после POST идёт redirect?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Иначе повторная загрузка страницы отправила бы форму ещё раз и создала бы дубликат.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4. Где хранятся данные этого варианта?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списках процесса. Для учебной страницы этого достаточно; постоянная база показана в соседних работах.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5. Как страница узнаёт имя исполнителя?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Представление по идентификатору находит пользователя и проект и передаёт в шаблон уже готовые подписи.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8. Вывод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лабораторной работе №15 на Flask собран Task Manager варианта 20. Страница показывает проекты и задачи, формы добавляют проект и задачу, статус меняется отправкой формы. Проверка на запущенном сервере добавила задачу и отобразила её в таблице.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
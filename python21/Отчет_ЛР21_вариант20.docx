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лабораторной работе №21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«Итоговый проект: система управления задачами»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Вариант 20. Система управления задачами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1. Цель работы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Собрать законченное приложение, в котором есть модель предметной области, хранение, HTTP-интерфейс, проверка тестами и описание запуска в контейнере.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2. Постановка индивидуального задания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Вариант 20. Реализовать User, Project, Task и Comment. У задачи должны быть приоритет, статус, исполнитель и дедлайн.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3. Краткие теоретические сведения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Итоговая система соединяет приёмы курса: сущности и связи SQLAlchemy, проверки входных данных FastAPI, страницу со списком и тесты. Комментарий относится к задаче, задача — к проекту и исполнителю. Это композиция объектов, а не один общий словарь.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Dockerfile фиксирует способ запуска через uvicorn. Тесты создают отдельную базу во временном каталоге, чтобы не портить учебные данные сервера.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4. Описание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Пользователь имеет имя, проект — название, задача — название, приоритет, статус, дедлайн, проект и исполнителя, комментарий — текст и автора. Стартовые данные: Иванов и Петрова, проекты «Сайт провайдера» и «Биллинг», две задачи с дедлайнами.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POST /tasks создаёт задачу только при существующем проекте и исполнителе и при приоритете из набора «низкий», «средний», «высокий». Отдельные адреса меняют статус и добавляют комментарий. Страница / показывает таблицу. Тесты создают задачу с дедлайном, добавляют комментарий и проверяют, что название видно на странице.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5. Исходный код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исходный код разработанных файлов.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Dockerfile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python:3.12-slim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WORKDIR /app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COPY requirements.txt 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RUN pip install --no-cache-dir -r requirements.txt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COPY . 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CMD ["python", "-m", "uvicorn", "app:app", "--host", "0.0.0.0", "--port", "8000"]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app.py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Лабораторная работа №21. Вариант 20.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Система задач: пользователь, проект, задача, комментарий.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fastapi import FastAPI, HTTPException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fastapi.responses import HTMLResponse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pydantic import BaseModel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sqlalchemy import create_engine, select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sqlalchemy.orm import Session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models import Base, Comment, Project, Task, User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BASE = os.path.dirname(os.path.abspath(__file__))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ENGINE = create_engine(f"sqlite:///{os.path.join(BASE, 'data', 'tasks.db')}", echo=False)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TaskIn(BaseModel):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title: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project_id: int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assignee_id: int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priority: str = "средний"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deadline: str = 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StatusIn(BaseModel):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status: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CommentIn(BaseModel):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text: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author: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seed(session: Session):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session.scalar(select(User).limit(1)):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ivan = User(name="Иванов")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anna = User(name="Петрова")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session.add_all([ivan, anna])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site = Project(title="Сайт провайдера")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billing = Project(title="Биллинг")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session.add_all([site, billing])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session.flush()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session.add(Task(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title="Макет главной", priority="высокий", status="новая",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deadline="2026-10-01", project=site, assignee=anna,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session.add(Task(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title="Списание абонентской платы", priority="средний", status="в работе",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deadline="2026-09-30", project=billing, assignee=ivan,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session.commit()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task_dict(task: Task):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"id": task.id,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"title": task.title,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"priority": task.priority,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"status": task.status,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"deadline": task.deadline,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"project": task.project.title,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"assignee": task.assignee.name if task.assignee else "",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"comments": [{"author": item.author, "text": item.text} for item in task.comments],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create_app(engine=None):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db = engine or ENGINE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os.makedirs(os.path.join(BASE, "data"), exist_ok=True)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Base.metadata.create_all(db)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with Session(db) as session: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seed(session)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app = FastAPI(title="Система задач")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@app.get("/", response_class=HTMLResponse)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page():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with Session(db) as session: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tasks = session.scalars(select(Task)).all()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rows = "".join(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f"&lt;tr&gt;&lt;td&gt;{task.id}&lt;/td&gt;&lt;td&gt;{task.title}&lt;/td&gt;&lt;td&gt;{task.project.title}&lt;/td&gt;"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f"&lt;td&gt;{task.assignee.name if task.assignee else ''}&lt;/td&gt;"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f"&lt;td&gt;{task.priority}&lt;/td&gt;&lt;td&gt;{task.status}&lt;/td&gt;&lt;td&gt;{task.deadline}&lt;/td&gt;&lt;/tr&gt;"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for task in tasks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f"""&lt;!DOCTYPE html&gt;&lt;html lang="ru"&gt;&lt;head&gt;&lt;meta charset="utf-8"&gt;&lt;title&gt;Задачи&lt;/title&gt;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&lt;style&gt;body{{font-family:Segoe UI,sans-serif;margin:32px}}table{{border-collapse:collapse;width:100%}}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td,th{{border-bottom:1px solid #ddd;padding:8px;text-align:left}}th{{background:#16324f;color:white}}&lt;/style&gt;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&lt;/head&gt;&lt;body&gt;&lt;h1&gt;Система управления задачами&lt;/h1&gt;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&lt;p&gt;Пользователь, проект, задача и комментарий. У задачи есть приоритет, статус, исполнитель и дедлайн.&lt;/p&gt;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&lt;table&gt;&lt;tr&gt;&lt;th&gt;ID&lt;/th&gt;&lt;th&gt;Задача&lt;/th&gt;&lt;th&gt;Проект&lt;/th&gt;&lt;th&gt;Исполнитель&lt;/th&gt;&lt;th&gt;Приоритет&lt;/th&gt;&lt;th&gt;Статус&lt;/th&gt;&lt;th&gt;Дедлайн&lt;/th&gt;&lt;/tr&gt;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{rows}&lt;/table&gt;&lt;/body&gt;&lt;/html&gt;"""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@app.get("/tasks")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list_tasks():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with Session(db) as session: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tasks = session.scalars(select(Task)).all()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[task_dict(task) for task in tasks]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@app.post("/tasks", status_code=201)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create_task(payload: TaskIn):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with Session(db) as session: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project = session.get(Project, payload.project_id)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assignee = session.get(User, payload.assignee_id)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project is None or assignee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raise HTTPException(400, "проект или исполнитель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payload.priority not in {"низкий", "средний", "высокий"}: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raise HTTPException(400, "приоритет: низкий, средний или высокий")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task = Task(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title=payload.title, priority=payload.priority, deadline=payload.deadline,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project=project, assignee=assignee,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session.add(task)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session.commit()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session.refresh(task)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task_dict(task)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@app.post("/tasks/{task_id}/status")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set_status(task_id: int, payload: StatusIn):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with Session(db) as session: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task = session.get(Task, task_id)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task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raise HTTPException(404, "задача не найдена")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task.status = payload.status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session.commit()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task_dict(task)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@app.post("/tasks/{task_id}/comments", status_code=201)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add_comment(task_id: int, payload: CommentIn):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with Session(db) as session: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task = session.get(Task, task_id)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task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raise HTTPException(404, "задача не найдена")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session.add(Comment(text=payload.text, author=payload.author, task=task))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session.commit()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session.refresh(task)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task_dict(task)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app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app = create_app()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models.py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"""Итоговая модель: пользователь, проект, задача, комментарий."""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sqlalchemy import ForeignKey, String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sqlalchemy.orm import DeclarativeBase, Mapped, mapped_column, relationship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Base(DeclarativeBase):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pass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User(Base):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__tablename__ = "users"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id: Mapped[int] = mapped_column(primary_key=True)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name: Mapped[str] = mapped_column(String(100))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tasks: Mapped[list["Task"]] = relationship(back_populates="assignee")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Project(Base):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__tablename__ = "projects"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id: Mapped[int] = mapped_column(primary_key=True)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title: Mapped[str] = mapped_column(String(150))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tasks: Mapped[list["Task"]] = relationship(back_populates="project")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Task(Base):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__tablename__ = "tasks"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id: Mapped[int] = mapped_column(primary_key=True)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title: Mapped[str] = mapped_column(String(150))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priority: Mapped[str] = mapped_column(String(20), default="средний")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status: Mapped[str] = mapped_column(String(30), default="новая")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deadline: Mapped[str] = mapped_column(String(20), default="")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project_id: Mapped[int] = mapped_column(ForeignKey("projects.id"))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assignee_id: Mapped[int | None] = mapped_column(ForeignKey("users.id"), nullable=True)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project: Mapped[Project] = relationship(back_populates="tasks")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assignee: Mapped[User | None] = relationship(back_populates="tasks")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comments: Mapped[list["Comment"]] = relationship(back_populates="task")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Comment(Base):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__tablename__ = "comments"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id: Mapped[int] = mapped_column(primary_key=True)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text: Mapped[str] = mapped_column(String(300))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author: Mapped[str] = mapped_column(String(100))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task_id: Mapped[int] = mapped_column(ForeignKey("tasks.id"))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task: Mapped[Task] = relationship(back_populates="comments")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requirements.txt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fastapi==0.141.1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uvicorn==0.30.6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sqlalchemy==2.1.1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httpx==0.28.1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pytest==9.1.1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tests\test_tasks.py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sys.path.insert(0, os.path.dirname(os.path.dirname(os.path.abspath(__file__))))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fastapi.testclient import TestClient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sqlalchemy import create_engine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sqlalchemy.orm import Session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app import create_app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models import Base, Project, User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client(tmp_path):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engine = create_engine(f"sqlite:///{tmp_path / 't.db'}")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Base.metadata.create_all(engine)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with Session(engine) as session: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session.add(User(name="Иванов"))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session.add(Project(title="Сайт"))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session.commit()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TestClient(create_app(engine))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test_create_with_priority_and_deadline(tmp_path):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api = client(tmp_path)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response = api.post("/tasks", json={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"title": "Вёрстка", "project_id": 1, "assignee_id": 1,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"priority": "высокий", "deadline": "2026-10-05",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response.status_code == 201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body = response.json()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body["assignee"] == "Иванов"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body["deadline"] == "2026-10-05"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body["priority"] == "высокий"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test_comment_and_status(tmp_path):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api = client(tmp_path)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created = api.post("/tasks", json={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"title": "API", "project_id": 1, "assignee_id": 1, "priority": "средний",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}).json()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status = api.post(f"/tasks/{created['id']}/status", json={"status": "в работе"})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comment = api.post(f"/tasks/{created['id']}/comments", json={"text": "взял в работу", "author": "Иванов"})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status.json()["status"] == "в работе"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comment.json()["comments"][0]["text"] == "взял в работу"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test_page_lists_task(tmp_path):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api = client(tmp_path)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api.post("/tasks", json={"title": "Отчёт", "project_id": 1, "assignee_id": 1})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page = api.get("/")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page.status_code == 200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"Отчёт" in page.text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6. Примеры работы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Снимки показывают страницу запущенной системы и результат тестов.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4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– Страница задач: исполнитель, приоритет, статус и дедлайн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27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27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 – Тесты создания задачи, комментария и страницы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7. Ответы на контрольные вопросы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1. Какие сущности входят в вариант?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Пользователь, проект, задача и комментарий. У задачи есть приоритет, статус, исполнитель и дедлайн.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2. Как задача связана с остальными?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Она принадлежит проекту и назначается пользователю. Комментарии ссылаются на задачу.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3. Где проверяется приоритет?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обработчике создания. Значение вне трёх допустимых отклоняется с кодом 400.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4. Зачем отдельная база в тесте?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Чтобы проверка создания задачи не зависела от данных, которые уже открыл сервер.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5. Что даёт контейнер итоговому проекту?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Одинаковый запуск: образ ставит зависимости и стартует uvicorn на порту 8000.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8. Вывод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итоговой работе варианта 20 собрана система задач: пользователь, проект, задача и комментарий хранятся в SQLite, отдаются через FastAPI и видны на странице. У задачи есть приоритет, статус, исполнитель и дедлайн. Тесты и Dockerfile фиксируют проверку и способ запуска.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
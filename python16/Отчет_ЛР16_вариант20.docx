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№16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«Веб-приложение на Django»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описывать предметную область моделями Django, хранить её в базе и показывать абонентов, тарифы, услуги, подключения и платежи на страницах.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Сущности Client, Tariff, Service, Connection и Payment. Функциональность: абоненты, тарифы, услуги, подключения и платежи.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Модель Django — класс, по которому строится таблица. ForeignKey задаёт связь «многие к одному», ManyToManyField — связь подключения и услуг. Миграция фиксирует эту схему в базе. Представление читает QuerySet и передаёт его в шаблон.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POST в Django защищён CSRF-токеном: форма содержит скрытое поле, без него сервер отклоняет чужую отправку. После изменения данных представление перенаправляет на карточку абонента.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У клиента есть баланс и телефон, у тарифа — скорость и цена, у услуги — своя цена. Подключение связывает клиента с тарифом и набором услуг и считает ежемесячную сумму, если статус «активно». Платёж увеличивает баланс.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Начальные данные: Иванов на «Домашнем 100» с услугой ТВ и Петрова на корпоративном тарифе с белым IP. Проверка на сервере приняла платёж 500 рублей с комментарием «оплата сентября»: баланс Иванова стал 1700.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billing\__init__.py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billing\admin.py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django.contrib import admin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.models import Client, Connection, Payment, Service,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admin.site.register(Client)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admin.site.register(Tariff)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admin.site.register(Service)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admin.site.register(Connection)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admin.site.register(Payment)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billing\apps.py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django.apps import AppConfig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BillingConfig(AppConfig):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default_auto_field = "django.db.models.BigAutoField"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 = "billing"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verbose_name = "Биллинг провайдера"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billing\models.py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django.db import models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Client(models.Model):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 = models.CharField("имя", max_length=120)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phone = models.CharField("телефон", max_length=20)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balance = models.DecimalField("баланс", max_digits=10, decimal_places=2, default=0)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__str__(self):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Tariff(models.Model):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 = models.CharField("название", max_length=120)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speed = models.PositiveIntegerField("скорость, Мбит/с")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price = models.DecimalField("цена", max_digits=10, decimal_places=2)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__str__(self):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Service(models.Model):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 = models.CharField("услуга", max_length=120)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price = models.DecimalField("цена", max_digits=10, decimal_places=2)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__str__(self):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Connection(models.Model):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 = [("active", "активно"), ("suspended", "приостановлено"), ("disabled", "отключено")]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models.ForeignKey(Client, on_delete=models.CASCADE, related_name="connections")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tariff = models.ForeignKey(Tariff, on_delete=models.PROTECT, related_name="connections")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 = models.ManyToManyField(Service, blank=True, related_name="connections")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 = models.CharField("статус", max_length=20, choices=STATUS, default="active")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started = models.DateField("дата подключения", auto_now_add=True)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monthly_total(self):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extra = sum(service.price for service in self.services.all())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self.status != "active":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self.tariff.price + extra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Payment(models.Model):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models.ForeignKey(Client, on_delete=models.CASCADE, related_name="payments")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amount = models.DecimalField("сумма", max_digits=10, decimal_places=2)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comment = models.CharField("комментарий", max_length=200, blank=True)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created = models.DateTimeField(auto_now_add=True)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billing\urls.py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django.urls import path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. import views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urlpatterns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path("", views.index, name="index"),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path("clients/&lt;int:client_id&gt;/", views.client_detail, name="client"),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billing\views.py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decimal import Decimal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django.shortcuts import get_object_or_404, redirect, render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.models import Client, Connection, Payment, Service,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index(request):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render(request, "billing/index.html",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"clients": Client.objects.all(),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"tariffs": Tariff.objects.all(),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"services": Service.objects.all(),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client_detail(request, client_id):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get_object_or_404(Client, pk=client_id)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request.method == "POST":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action = request.POST.get("action")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action == "connect":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tariff = get_object_or_404(Tariff, pk=request.POST["tariff_id"])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connection = Connection.objects.create(client=client, tariff=tariff)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 service_id in request.POST.getlist("services"):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connection.services.add(service_id)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action == "pay":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amount = Decimal(request.POST["amount"].replace(",", "."))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Payment.objects.create(client=client, amount=amount, comment=request.POST.get("comment", ""))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client.balance += amount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client.save()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action == "status":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connection = get_object_or_404(Connection, pk=request.POST["connection_id"], client=client)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connection.status = request.POST["status"]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connection.save()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redirect("client", client_id=client.id)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render(request, "billing/client.html",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"client": client,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"tariffs": Tariff.objects.all(),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"services": Service.objects.all(),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"connections": client.connections.select_related("tariff").prefetch_related("services"),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"payments": client.payments.order_by("-created"),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manage.py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#!/usr/bin/env python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os.environ.setdefault("DJANGO_SETTINGS_MODULE", "provider_site.settings")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from django.core.management import execute_from_command_line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execute_from_command_line(sys.argv)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provider_site\__init__.py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provider_site\settings.py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pathlib import Path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BASE_DIR = Path(__file__).resolve().parent.parent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SECRET_KEY = "lab16-provider-variant-20"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DEBUG =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ALLOWED_HOSTS = ["127.0.0.1", "localhost"]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INSTALLED_APPS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"django.contrib.admin",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"django.contrib.auth",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"django.contrib.contenttypes",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"django.contrib.sessions",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"django.contrib.messages",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"django.contrib.staticfiles",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"billing",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MIDDLEWARE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"django.middleware.security.SecurityMiddleware",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"django.contrib.sessions.middleware.SessionMiddleware",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"django.middleware.common.CommonMiddleware",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"django.middleware.csrf.CsrfViewMiddleware",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"django.contrib.auth.middleware.AuthenticationMiddleware",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"django.contrib.messages.middleware.MessageMiddleware",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ROOT_URLCONF = "provider_site.urls"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TEMPLATES = [{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"BACKEND": "django.template.backends.django.DjangoTemplates",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"DIRS": [BASE_DIR / "templates"],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"APP_DIRS":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"OPTIONS": {"context_processors":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"django.template.context_processors.request",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"django.contrib.auth.context_processors.auth",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"django.contrib.messages.context_processors.messages",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WSGI_APPLICATION = "provider_site.wsgi.application"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DATABASES = {"default": {"ENGINE": "django.db.backends.sqlite3", "NAME": BASE_DIR / "db.sqlite3"}}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LANGUAGE_CODE = "ru-ru"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TIME_ZONE = "Europe/Moscow"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USE_I18N =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USE_TZ =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STATIC_URL = "static/"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DEFAULT_AUTO_FIELD = "django.db.models.BigAutoField"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provider_site\urls.py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django.contrib import admin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django.urls import include, path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urlpatterns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path("admin/", admin.site.urls),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path("", include("billing.urls")),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provider_site\wsgi.py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django.core.wsgi import get_wsgi_application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os.environ.setdefault("DJANGO_SETTINGS_MODULE", "provider_site.settings")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application = get_wsgi_application()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seed.py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"""Начальные данные провайдера."""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django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os.environ.setdefault("DJANGO_SETTINGS_MODULE", "provider_site.settings")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django.setup()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billing.models import Client, Connection, Payment, Service,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Client.objects.exists():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print("Данные уже есть")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home = Tariff.objects.create(name="Домашний 100", speed=100, price=500)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corp = Tariff.objects.create(name="Корпоративный 500", speed=500, price=2500)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ip = Service.objects.create(name="белый IP", price=200)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tv = Service.objects.create(name="ТВ", price=250)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ivan = Client.objects.create(name="Иванов", phone="79001112233", balance=1200)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anna = Client.objects.create(name="Петрова", phone="79004445566", balance=300)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first = Connection.objects.create(client=ivan, tariff=home, status="active")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first.services.add(tv)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second = Connection.objects.create(client=anna, tariff=corp, status="active")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second.services.add(ip)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Payment.objects.create(client=ivan, amount=1200, comment="аванс")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print("Тестовые абоненты созданы")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templates\billing\client.html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&lt;!DOCTYPE html&gt;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&lt;html lang="ru"&gt;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&lt;head&gt;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&lt;meta charset="utf-8"&gt;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&lt;title&gt;{{ client.name }}&lt;/title&gt;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&lt;style&gt;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body { font-family: Segoe UI, sans-serif; margin: 32px; background: #f6f8fb;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table { border-collapse: collapse; background: white; width: 100%; margin-bottom: 16px;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th, td { border-bottom: 1px solid #e5ebf2; padding: 8px; text-align: left;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form { background: white; padding: 12px; margin: 12px 0;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 { color: #0b4f8a;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&lt;/style&gt;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&lt;/head&gt;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&lt;body&gt;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&lt;p&gt;&lt;a href="{% url 'index' %}"&gt;К списку&lt;/a&gt;&lt;/p&gt;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&lt;h1&gt;{{ client.name }}&lt;/h1&gt;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&lt;p&gt;Телефон {{ client.phone }}, баланс {{ client.balance }} руб.&lt;/p&gt;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&lt;h2&gt;Подключения&lt;/h2&gt;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&lt;tr&gt;&lt;th&gt;Тариф&lt;/th&gt;&lt;th&gt;Услуги&lt;/th&gt;&lt;th&gt;Статус&lt;/th&gt;&lt;th&gt;К оплате&lt;/th&gt;&lt;/tr&gt;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for connection in connections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&lt;td&gt;{{ connection.tariff.name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&lt;td&gt;{% for service in connection.services.all %}{{ service.name }} {% empty %}нет{% endfor %}&lt;/td&gt;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&lt;td&gt;{{ connection.get_status_display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&lt;td&gt;{{ connection.monthly_total }} руб.&lt;/td&gt;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empty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&lt;tr&gt;&lt;td colspan="4"&gt;Подключений нет&lt;/td&gt;&lt;/tr&gt;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&lt;form method="post"&gt;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csrf_token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&lt;input type="hidden" name="action" value="connect"&gt;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&lt;h3&gt;Подключить тариф&lt;/h3&gt;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&lt;select name="tariff_id"&gt;{% for tariff in tariffs %}&lt;option value="{{ tariff.id }}"&gt;{{ tariff.name }}&lt;/option&gt;{% endfor %}&lt;/select&gt;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for service in services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&lt;label&gt;&lt;input type="checkbox" name="services" value="{{ service.id }}"&gt; {{ service.name }}&lt;/label&gt;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&lt;button&gt;Подключить&lt;/button&gt;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&lt;/form&gt;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&lt;h2&gt;Платежи&lt;/h2&gt;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&lt;tr&gt;&lt;th&gt;Сумма&lt;/th&gt;&lt;th&gt;Комментарий&lt;/th&gt;&lt;/tr&gt;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for payment in payments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&lt;tr&gt;&lt;td&gt;{{ payment.amount }}&lt;/td&gt;&lt;td&gt;{{ payment.comment }}&lt;/td&gt;&lt;/tr&gt;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empty %}&lt;tr&gt;&lt;td colspan="2"&gt;Платежей нет&lt;/td&gt;&lt;/tr&gt;{%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&lt;form method="post"&gt;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csrf_token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&lt;input type="hidden" name="action" value="pay"&gt;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&lt;input name="amount" placeholder="Сумма" required&gt;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&lt;input name="comment" placeholder="Комментарий"&gt;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&lt;button&gt;Принять платёж&lt;/button&gt;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&lt;/form&gt;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&lt;/body&gt;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&lt;/html&gt;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templates\billing\index.html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&lt;!DOCTYPE html&gt;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&lt;html lang="ru"&gt;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&lt;head&gt;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&lt;meta charset="utf-8"&gt;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&lt;title&gt;Интернет-провайдер&lt;/title&gt;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&lt;style&gt;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body { font-family: Segoe UI, sans-serif; margin: 32px; background: #f6f8fb; color: #1c2430;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 { color: #0b4f8a;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table { border-collapse: collapse; background: white; width: 100%;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th, td { border-bottom: 1px solid #e5ebf2; padding: 8px 10px; text-align: left;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h1 { margin-bottom: 4px;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&lt;/style&gt;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&lt;/head&gt;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&lt;body&gt;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&lt;h1&gt;Интернет-провайдер&lt;/h1&gt;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&lt;p&gt;Абоненты, тарифы, услуги, подключения и платежи.&lt;/p&gt;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&lt;h2&gt;Абоненты&lt;/h2&gt;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&lt;tr&gt;&lt;th&gt;Имя&lt;/th&gt;&lt;th&gt;Телефон&lt;/th&gt;&lt;th&gt;Баланс&lt;/th&gt;&lt;/tr&gt;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for client in clients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&lt;td&gt;&lt;a href="{% url 'client' client.id %}"&gt;{{ client.name }}&lt;/a&gt;&lt;/td&gt;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&lt;td&gt;{{ client.phone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&lt;td&gt;{{ client.balance }} руб.&lt;/td&gt;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&lt;h2&gt;Тарифы&lt;/h2&gt;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&lt;ul&gt;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for tariff in tariffs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&lt;li&gt;{{ tariff.name }} — {{ tariff.speed }} Мбит/с, {{ tariff.price }} руб.&lt;/li&gt;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&lt;/ul&gt;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&lt;/body&gt;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&lt;/html&gt;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сделаны с запущенного сайта: общий список и карточка абонента после платежа.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18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8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Список абонентов и тарифов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03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Карточка Иванова: подключение, услуги и платежи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Чем модель Django отличается от обычного класса?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 полям модели создаётся таблица, а объекты выбираются запросами ORM, например Client.objects.all().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Как связаны подключение и услуги?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ManyToManyField. Одна услуга может входить в разные подключения, у подключения может быть несколько услуг.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Зачем миграции?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Они переносят описание моделей в реальную схему SQLite. Без миграции таблиц ещё нет.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Что защищает CSRF?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Токен не даёт чужому сайту отправить платёж от имени открытой сессии пользователя.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Где считается сумма к оплате?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методе Connection.monthly_total: цена тарифа плюс цены услуг, если подключение активно.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№16 на Django собрана модель провайдера варианта 20: клиенты, тарифы, услуги, подключения и платежи хранятся в SQLite и показываются на страницах. Платёж, принятый через форму, увеличил баланс абонента и появился в истории.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
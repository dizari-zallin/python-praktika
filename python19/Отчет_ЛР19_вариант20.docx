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№19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«Микросервисная архитектура Python-приложений»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Система управления задачами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разделять систему на независимые сервисы и передавать событие смены статуса задачи в сервис уведомлений.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Сервисы: пользователи, задачи и уведомления. При изменении статуса задачи нужно отправить событие.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Микросервис отвечает за свою область и общается с другими по сети, а не общим объектом в памяти. Сервис пользователей не хранит задачи, сервис задач не хранит журнал уведомлений.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Смена статуса — событие. Сервис задач отправляет POST с номером, названием, новым статусом и исполнителем. Сервис уведомлений принимает событие и сохраняет его. Если уведомления недоступны, задача всё равно меняет статус и помечает, что событие не ушло.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Три приложения FastAPI: users, tasks и notifications. Демонстрация создаёт пользователя Иванова, задачу «Проверить канал» и переводит её в статус «в работе». В журнале уведомлений появляется событие с тем же исполнителем и статусом.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Тест подменяет HTTP-вызов обращением к приложению уведомлений в том же процессе и проверяет, что событие «готово» дошло до получателя.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demo.py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"""Последовательный запуск трёх сервисов и смена статуса задачи."""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httpx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uvicorn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notify_app import create_app as notify_app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tasks_app import create_app as tasks_app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users_app import create_app as users_app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print("Сервисы: users :8019, tasks :8020, notifications :8021")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print("Демонстрация идёт через TestClient-совместимые вызовы внутри процесса")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print("и через HTTP, если серверы уже подняты отдельными командами.")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users = users_app()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 = tasks_app("http://notify.local")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notes = notify_app()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from fastapi.testclient import TestClient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users_client = TestClient(users)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notes_client = TestClient(notes)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class LocalNotify: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def post(self, url, json, timeout):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response = notes_client.post("/events", json=json)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response.raise_for_status()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response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import tasks_app as tasks_module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original = tasks_module.httpx.post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tasks_module.httpx.post = LocalNotify().post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 = tasks_app("http://notify.local")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tasks_client = TestClient(tasks)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user = users_client.post("/users", json={"name": "Иванов", "email": "ivan@example.com"}).json()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print("Пользователь:", user)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 = tasks_client.post("/tasks", json={"title": "Проверить канал", "assignee": user["name"]}).json()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print("Задача:", 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updated = tasks_client.post(f"/tasks/{task['id']}/status", json={"status": "в работе"}).json()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print("После смены статуса:", updated)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print("События уведомлений:", notes_client.get("/events").json())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finally: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tasks_module.httpx.post = original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print("Цепочка users → tasks → notifications выполнена.")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notify_app.py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"""Сервис уведомлений. Принимает событие смены статуса задачи."""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 import FastAPI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pydantic import BaseModel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Event(BaseModel):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task_id: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create_app():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FastAPI(title="notifications")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events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@app.get("/health")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health():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{"service": "notifications", "events": len(events)}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@app.post("/events", status_code=202)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receive(event: Event):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events.append(event.model_dump())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{"accepted": True}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@app.get("/events")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list_events():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events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 = create_app()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tasks_app.py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"""Сервис задач. При смене статуса отправляет событие в сервис уведомлений."""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httpx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 import FastAPI, HTTPException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pydantic import BaseModel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TaskIn(BaseModel):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StatusIn(BaseModel):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create_app(notify_url="http://127.0.0.1:8021"):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FastAPI(title="tasks")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seq = {"n": 1}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@app.get("/health")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health():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{"service": "tasks"}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@app.post("/tasks", status_code=201)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create_task(payload: TaskIn):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"id": seq["n"],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"title": payload.title,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"assignee": payload.assignee,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"status": "новая",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seq["n"]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tasks[item["id"]] =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list_tasks():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list(tasks.values())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@app.post("/tasks/{task_id}/status")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change_status(task_id: int, payload: StatusIn):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tasks.get(task_id)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HTTPException(404, "задача не найдена")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item["status"] = payload.status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event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"task_id": item["id"],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"title": item["title"],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"status": item["status"],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"assignee": item["assignee"],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httpx.post(f"{notify_url}/events", json=event, timeout=2)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item["event"] = "отправлено"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httpx.HTTPError: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item["event"] = "сервис уведомлений недоступен"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 = create_app()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users_app.py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"""Сервис пользователей."""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 import FastAPI, HTTPException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pydantic import BaseModel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UserIn(BaseModel):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email: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create_app():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FastAPI(title="users")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users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seq = {"n": 1}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@app.get("/health")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health():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{"service": "users"}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@app.post("/users", status_code=201)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create_user(payload: UserIn):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{"id": seq["n"], "name": payload.name, "email": payload.email}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seq["n"]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users[item["id"]] =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@app.get("/users/{user_id}")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get_user(user_id: int):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users.get(user_id)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HTTPException(404, "пользователь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 = create_app()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tests\test_flow.py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fastapi.testclient import TestClient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tasks_app as tasks_module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notify_app import create_app as notify_app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tasks_app import create_app as tasks_app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users_app import create_app as users_app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test_status_event_reaches_notifications():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notes = TestClient(notify_app())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fake_post(url, json, timeout):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notes.post("/events", json=json)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original = tasks_module.httpx.post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tasks_module.httpx.post = fake_post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tasks = TestClient(tasks_app())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created = tasks.post("/tasks", json={"title": "Отчёт", "assignee": "Петрова"})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created.status_code == 201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changed = tasks.post(f"/tasks/{created.json()['id']}/status", json={"status": "готово"})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changed.status_code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events = notes.get("/events").json()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events[0]["status"] == "готово"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events[0]["assignee"] == "Петрова"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finally: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tasks_module.httpx.post = original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test_user_created():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TestClient(users_app())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client.post("/users", json={"name": "Иванов", "email": "a@b.c"})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client.get(f"/users/{response.json()['id']}").json()["name"] == "Иванов"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Снимок показывает цепочку пользователь → задача → событие уведомления.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Смена статуса задачи и событие в сервисе уведомлений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Почему это не один модуль?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У пользователей, задач и уведомлений разные причины меняться. Отдельный сервис можно развернуть и заменить, не трогая остальные.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Что является событием?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Факт смены статуса. В нём есть задача, новый статус и исполнитель, но нет всей базы задач.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Что будет, если сервис уведомлений недоступен?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Статус задачи сохранится, а в ответе будет отметка, что событие не отправлено. Учёт задач не зависит от рассылки.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Как сервисы находят друг друга?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Сервис задач знает адрес сервиса уведомлений. В демонстрации это локальные порты 8019, 8020 и 8021.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Что проверяет тест?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Что после смены статуса в журнале уведомлений есть событие с ожидаемым статусом и исполнителем.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№19 система задач варианта 20 разделена на сервисы пользователей, задач и уведомлений. Смена статуса публикует событие, и сервис уведомлений его принимает. Отказ уведомлений не отменяет саму смену статуса.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
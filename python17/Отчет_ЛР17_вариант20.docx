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№17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«Асинхронный Telegram-бот на aiogram 3»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Интернет-провайдер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Научиться выносить операции личного кабинета в сервис и подключать их к обработчикам aiogram 3: текущий тариф, подключение услуги, история платежей и смена тарифа.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Сущности: клиент, тариф, услуга, платёж. Функции бота: показать текущий тариф, подключить услугу, показать историю платежей и изменить тариф.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Сам бот запускается с переменной BOT_TOKEN. Тот же сервис прогнан локальным диалогом, чтобы показать сценарий без доступа к Telegram.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aiogram 3 принимает обновления Telegram и передаёт их в обработчик по фильтру: команда /start, текст кнопки или команда /service. Обработчик объявлен async, потому что отправка ответа — операция ожидания сети.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Клавиатура ReplyKeyboardMarkup показывает абоненту четыре действия. Предметные правила не живут в обработчике: их выполняет класс Cabinet. Так сценарий можно проверить и без бота.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Команда /start регистрирует абонента на тарифе «Домашний 100» и записывает аванс. «Текущий тариф» печатает плату, услуги и состояние. /service ТВ добавляет услугу и увеличивает плату на 250 рублей. /tariff меняет базовый тариф и сохраняет уже подключённые услуги. Заблокированному из-за задолженности абоненту смена тарифа отказана.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Локальный диалог повторяет эти шаги от лица Иванова: старт, текущий тариф, услуга ТВ, история и переход на «Домашний 300».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bot.py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№17.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Telegram-бот личного кабинета провайдера (aiogram 3).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Токен берётся из переменной BOT_TOKEN.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asyncio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os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aiogram import Bot, Dispatcher, 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aiogram.filters import Command, CommandStart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aiogram.types import KeyboardButton, Message, ReplyKeyboardMarkup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services import SERVICE_PRICE, TARIFFS, cabinet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keyboard = ReplyKeyboardMarkup(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keyboard=[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[KeyboardButton(text="Текущий тариф"), KeyboardButton(text="История платежей")],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[KeyboardButton(text="Подключить услугу"), KeyboardButton(text="Сменить тариф")],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],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resize_keyboard=True,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build_dispatcher() -&gt; Dispatcher: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dp = Dispatcher()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@dp.message(CommandStart())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async def start(message: Message):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name = message.from_user.full_name if message.from_user else "Абонент"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 = cabinet.register(message.from_user.id, name)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await message.answer(text + "\nВыберите действие.", reply_markup=keyboard)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@dp.message(F.text == "Текущий 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async def current(message: Message):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await message.answer(cabinet.current_tariff(message.from_user.id))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@dp.message(F.text == "История платежей")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async def history(message: Message):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await message.answer(cabinet.history(message.from_user.id))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@dp.message(Command("service"))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async def service_cmd(message: Message):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parts = (message.text or "").split(maxsplit=1)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len(parts) &lt; 2: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await message.answer("Формат: /service антивирус\nДоступны: " + ", ".join(SERVICE_PRICE))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await message.answer(cabinet.connect_service(message.from_user.id, parts[1].strip()))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@dp.message(F.text == "Подключить услугу")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async def service_hint(message: Message):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await message.answer("Напишите /service и название. Например: /service ТВ")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@dp.message(Command("tariff"))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async def tariff_cmd(message: Message):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parts = (message.text or "").split(maxsplit=1)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len(parts) &lt; 2: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await message.answer("Формат: /tariff Домашний 300\nДоступны: " + ", ".join(TARIFFS))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await message.answer(cabinet.change_tariff(message.from_user.id, parts[1].strip()))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@dp.message(F.text == "Сменить тариф")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async def tariff_hint(message: Message):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await message.answer("Напишите /tariff и название. Например: /tariff Домашний 300")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dp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async 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token = os.environ.get("BOT_TOKEN", "")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token: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print("Задайте BOT_TOKEN. Локальная демонстрация без Telegram: python demo.py")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bot = Bot(token)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await build_dispatcher().start_polling(bot)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asyncio.run(main())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demo.py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Локальный диалог с той же логикой, что и у бота.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Нужен, чтобы показать сценарий без токена Telegram.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services import Cabinet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say(who, text):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print(f"{who}: 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cabinet = Cabinet()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user_id = 20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script =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("/start", lambda: cabinet.register(user_id, "Иванов")),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("Текущий тариф", lambda: cabinet.current_tariff(user_id)),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("/service ТВ", lambda: cabinet.connect_service(user_id, "ТВ")),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("История платежей", lambda: cabinet.history(user_id)),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("/tariff Домашний 300", lambda: cabinet.change_tariff(user_id, "Домашний 300")),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("Текущий тариф", lambda: cabinet.current_tariff(user_id)),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say("Бот", "Личный кабинет провайдера. Команды совпадают с aiogram-обработчиками.")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command, action in script: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say("Абонент", command)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say("Бот", action())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print("Диалог завершён.")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services.py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"""Бизнес-логика личного кабинета провайдера."""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dataclasses import dataclass, field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@dataclass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Account: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name: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tariff: str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fee: float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services: list[str] = field(default_factory=list)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payments: list[tuple[str, float]] = field(default_factory=list)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blocked: bool =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TARIFFS = {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"Домашний 100": 500,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"Домашний 300": 800,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"Корпоративный 500": 2500,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SERVICE_PRICE = {"антивирус": 100, "ТВ": 250, "белый IP": 200}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Cabinet: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self.accounts: dict[int, Account] = {}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register(self, user_id: int, name: str)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self.accounts[user_id] = Account(name, "Домашний 100", TARIFFS["Домашний 100"], payments=[("аванс", 500)])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f"{name}, подключён тариф «Домашний 100»."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current_tariff(self, user_id: int)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 = self._get(user_id)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services = ", ".join(account.services) if account.services else "нет"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state = "заблокирован" if account.blocked else "активен"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f"Тариф «{account.tariff}», {account.fee:.0f} руб./мес, 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f"услуги: {services}, состояние: {state}."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connect_service(self, user_id: int, service: str)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 = self._get(user_id)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service not in SERVICE_PRICE: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"Такой услуги нет. Доступны: " + ", ".join(SERVICE_PRICE)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service in account.services: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f"Услуга «{service}» уже подключена."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account.services.append(service)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account.fee += SERVICE_PRICE[service]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f"Услуга «{service}» подключена. Новая плата {account.fee:.0f} руб."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history(self, user_id: int)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 = self._get(user_id)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not account.payments: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"Платежей пока нет."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lines = [f"{title}: {amount:.0f} руб." for title, amount in account.payments]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"История платежей:\n" + "\n".join(lines)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change_tariff(self, user_id: int, tariff: str)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 = self._get(user_id)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account.blocked: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"Смена тарифа недоступна: есть задолженность, абонент заблокирован."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tariff not in TARIFFS: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"Тариф не найден. Доступны: " + ", ".join(TARIFFS)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extra = sum(SERVICE_PRICE[name] for name in account.services)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account.tariff = tariff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account.fee = TARIFFS[tariff] + extra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account.payments.append((f"смена на {tariff}", 0))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f"Тариф изменён на «{tariff}». К оплате {account.fee:.0f} руб."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pay(self, user_id: int, amount: float) -&gt; str: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 = self._get(user_id)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account.payments.append(("оплата", amount))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amount &gt;= account.fee: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account.blocked = False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f"Платёж {amount:.0f} руб. принят."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_get(self, user_id: int) -&gt; Account: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user_id not in self.accounts: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KeyError("Сначала отправьте /start")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self.accounts[user_id]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cabinet = Cabinet()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Снимок показывает локальный диалог, который вызывает те же методы, что и обработчики бота.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00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0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Диалог: тариф, услуга ТВ, история платежей и смена тарифа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Почему обработчики асинхронные?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Ожидание сети Telegram не должно блокировать весь процесс. async даёт боту обслуживать другие обновления в это время.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Зачем выносить логику из bot.py?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Правила тарифа проверяются без Telegram. Обработчик только достаёт текст сообщения и отправляет ответ сервиса.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Как абонент выбирает действие?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После /start бот показывает клавиатуру: текущий тариф, история, услуга и смена тарифа.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Что происходит при смене тарифа?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Базовая цена заменяется, плата за уже подключённые услуги сохраняется, в историю пишется отметка о смене.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Почему для снимка использован demo.py?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Без токена бота Telegram не отвечает. Демонстрация вызывает тот же Cabinet и показывает сценарий варианта.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№17 личный кабинет провайдера варианта 20 реализован сервисом и подключён к обработчикам aiogram 3. Сценарий текущего тарифа, услуги, истории платежей и смены тарифа проверен локальным диалогом.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
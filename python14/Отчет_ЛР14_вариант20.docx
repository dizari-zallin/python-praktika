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№14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«Разработка REST API на FastAPI»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 — тарифы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публиковать ресурс /tariffs на FastAPI: модели Pydantic, коды ответов, фильтрация, сортировка, поиск по скорости и тесты через TestClient.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Поля тарифа: название, скорость, цена, трафик, услуги, регион и статус. Адрес ресурса — /tariffs. Нужны список, объект, создание, замена, частичное изменение, удаление и выборка по скорости.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FastAPI описывает тело запроса моделью Pydantic. Неверный тип или пустое название отклоняются до входа в функцию и дают 422. Параметры пути и query объявляются в аргументах функции. Декоратор задаёт метод и адрес.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OpenAPI-схема строится по этим аннотациям. Клиент может быть отдельной программой: в работе это консоль на httpx, тесты ходят через TestClient без настоящего порта.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Стартовый набор — три тарифа. GET /tariffs фильтрует по статусу и региону и сортирует по цене или скорости. GET /tariffs/by-speed — операция варианта. POST проверяет статус «активен» или «архив». PUT заменяет документ, PATCH меняет только переданные поля, DELETE отвечает 204.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Тесты проверяют список, порог скорости, создание с последующим PATCH, отсутствующий id, удаление и отказ невалидного тела.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app.py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№14.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REST API тарифов на FastAPI.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 import FastAPI, HTTPException, Query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pydantic import BaseModel, Field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TariffIn(BaseModel):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 = Field(min_length=1)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speed: int = Field(gt=0)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price: float = Field(ge=0)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traffic: str = "безлимит"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services: list[str]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region: str = "Москва"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 = "активен"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Tariff(TariffIn):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TariffPatch(BaseModel):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 | None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speed: int | None = Field(default=None, gt=0)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price: float | None = Field(default=None, ge=0)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traffic: str | None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services: list[str] | None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region: str | None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status: str | None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create_app():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 = FastAPI(title="Тарифы провайдера")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items: dict[int, dict]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seq = {"n": 1}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add(data: dict) -&gt; dict: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dict(data)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item["id"] = seq["n"]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seq["n"]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items[item["id"]] =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add({"name": "Домашний 100", "speed": 100, "price": 500, "traffic":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"services": ["антивирус"], "region": "Москва", "status": "активен"})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add({"name": "Домашний 300", "speed": 300, "price": 800, "traffic":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"services": ["ТВ"], "region": "Казань", "status": "активен"})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add({"name": "Корпоративный 500", "speed": 500, "price": 2500, "traffic": "гарантия",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"services": ["белый IP"], "region": "Москва", "status": "активен"})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list_tariffs(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status: str | None = None,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region: str | None = None,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sort: str | None = None,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result = list(items.values())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status: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 = [item for item in result if item["status"] == status]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region: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 = [item for item in result if item["region"] == region]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sort == "price":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 = sorted(result, key=lambda item: item["price"])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elif sort == "speed":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 = sorted(result, key=lambda item: item["speed"], reverse=True)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result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@app.get("/tariffs/by-speed")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by_speed(min_speed: int = Query(gt=0)):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[item for item in items.values() if item["speed"] &gt;= min_speed]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@app.get("/tariffs/{item_id}")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get_tariff(item_id: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@app.post("/tariffs", status_code=201)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create_tariff(payload: TariffIn):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payload.status not in {"активен", "архив"}: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HTTPException(400, "статус: активен или архив")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add(payload.model_dump())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@app.put("/tariffs/{item_id}")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replace_tariff(item_id: int, payload: TariffIn):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item_id not in 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saved = payload.model_dump()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saved["id"] = item_id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items[item_id] = saved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saved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@app.patch("/tariffs/{item_id}")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patch_tariff(item_id: int, payload: TariffPatch):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changes = payload.model_dump(exclude_unset=True)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item.update(changes)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@app.delete("/tariffs/{item_id}", status_code=204)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delete_tariff(item_id: int):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item_id not in items: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HTTPException(404, 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del items[item_id]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app = create_app()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import uvicorn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uvicorn.run(app, host="127.0.0.1", port=5014)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client.py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"""Консольный клиент FastAPI тарифов."""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httpx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"http://127.0.0.1:5014"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show(response: httpx.Response):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print(f"HTTP {response.status_code}")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response.content: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print(json.dumps(response.json(), ensure_ascii=False, indent=2))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httpx.get(BASE + "/tariffs", timeout=3)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httpx.HTTPError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print("Сервер не запущен. Команда: python -m uvicorn app:app --port 5014")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print(exc)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httpx.Client(base_url=BASE, timeout=5)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actions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"1": lambda: show(client.get("/tariffs")),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"2": lambda: show(client.get(f"/tariffs/{read_line('ID: ')}")),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"3": lambda: show(client.post("/tariffs",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"name": read_line("Название: 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"speed": int(read_line("Скорость: 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"price": float(read_line("Цена: 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"traffic": read_line("Трафик: ") or "безлимит",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"services": ["антивирус"],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"region": read_line("Регион: ") or "Москва",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"status": "активен",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"4": lambda: show(client.patch(f"/tariffs/{read_line('ID: ')}",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"price": float(read_line("Новая цена: 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})),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"5": lambda: show(client.get("/tariffs/by-speed", params={"min_speed": read_line("Мин. скорость: ")})),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"6": lambda: show(client.get("/tariffs", params={"sort": "price"})),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"7": lambda: show(client.delete(f"/tariffs/{read_line('ID: ')}")),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print("===== FastAPI /tariffs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print("1. Список  2. Объект  3. Создать  4. Изменить цену")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print("5. По скорости  6. Сортировка по цене  7. Удалить  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print("Работа клиента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action = actions.get(choice)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action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неизвестный пункт.")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action()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(httpx.HTTPError, ValueError)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tests\test_api.py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fastapi.testclient import TestClient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app import create_app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api():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TestClient(create_app())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test_list():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api().get("/tariffs")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len(response.json()) == 3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test_by_speed():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api().get("/tariffs/by-speed", params={"min_speed": 300})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all(item["speed"] &gt;= 300 for item in response.json())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test_create_and_patch():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api()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created = client.post("/tariffs", json={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"name": "Ночной", "speed": 50, "price": 300, "traffic": "ночь",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"services": [], "region": "Тула", "status": "активен",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created.status_code == 201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item_id = created.json()["id"]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patched = client.patch(f"/tariffs/{item_id}", json={"price": 280, "status": "архив"})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patched.status_code == 200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patched.json()["price"] == 280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test_missing():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api().get("/tariffs/99").status_code ==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test_delete():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api()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client.delete("/tariffs/1").status_code == 204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client.get("/tariffs/1").status_code == 404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test_validation():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response = api().post("/tariffs", json={"name": "", "speed": 0, "price": -1})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response.status_code == 422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клиента показывают список и поиск по скорости, создание тарифа и сортировку, а также тесты.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59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5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Список тарифов и выборка по скорости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27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Тесты FastAPI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754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54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Создание тарифа и сортировка по цене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проверяет Pydantic до функции?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Типы и ограничения полей: скорость больше нуля, цена не отрицательная, название не пустое. Ошибка приходит как 422.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Чем FastAPI отличается от ручного разбора JSON?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Схема запроса объявлена классом. Фреймворк сам читает тело и формирует описание API.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Какой адрес у специализированной операции?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GET /tariffs/by-speed?min_speed=... Он объявлен раньше адреса с id, чтобы слово by-speed не считалось номером.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Почему тесты не поднимают uvicorn?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TestClient вызывает приложение в процессе. Так проверяется контракт без отдельного сервера.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Что возвращает удаление?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Код 204 и пустое тело. Повторное чтение этого id даёт 404.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№14 тарифы варианта 20 доступны через FastAPI по адресу /tariffs. Модели проверяют вход, выборка по скорости реализована отдельным адресом, клиент и тесты подтверждают создание, изменение, сортировку и удаление.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
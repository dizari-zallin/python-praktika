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№9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«Сетевое взаимодействие в Python: TCP/UDP и прикладной протокол»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Интернет-провайдер, сущность Tariff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строить клиент-серверное приложение на сокетах: определить свой прикладной протокол, обслужить нескольких клиентов по TCP, обработать ошибки и тайм-аут и показать справочный запрос по UDP.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Основная сущность — тариф, специализированная команда — поиск тарифов по скорости. Клиент умеет получить список, один объект, создать, изменить и удалить тариф, а также выполнить поиск.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Сообщения — одна строка JSON. Сервер пишет журнал, для каждого клиента запускает поток и ограничивает ожидание тайм-аутом. UDP-поиск используется как справочная операция, для которой потеря датаграммы допустима.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Сокет — конечная точка обмена по сети. TCP устанавливает соединение и гарантирует порядок байтов, но recv может вернуть только часть сообщения, поэтому граница сообщения задаётся символом перевода строки. UDP отправляет отдельные датаграммы и доставку не обещает.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Прикладной протокол поверх транспорта договаривается о командах и ответах. В работе команда содержит поле cmd, успешный ответ — ok и data, ошибка — ok=false и текст. Своё исключение ProtocolError отделяет порчу формата от ошибок предметной области.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Сервер слушает 127.0.0.1:19020 для TCP и 19021 для UDP. При старте в памяти уже есть три тарифа. Команды list, get, create, update, delete, search_speed и ping обрабатывает один и тот же метод, поэтому TCP и UDP не расходятся в правилах. Неизвестный идентификатор возвращает ошибку, а не обрывает сервер.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Клиент показывает меню и печатает JSON-ответ. Поиск по скорости — специализированная команда варианта. Журнал сервера пишет подключение, команду и отключение. Тесты поднимают сервер на отдельных портах и проверяют поиск, отсутствующий тариф и одновременную работу двух клиентов.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client.py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TCP-клиент тарифов. Вариант 20: специализированная команда — поиск по скорости.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json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socket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protocol import ProtocolError, decode, encode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sys.platform == "win32":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sys.stdout.reconfigure(encoding="utf-8")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sys.stderr.reconfigure(encoding="utf-8")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sys.stdin.reconfigure(encoding="utf-8")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HOST = "127.0.0.1"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TCP_PORT = 19020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UDP_PORT = 19021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read_line(prompt):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input(prompt).strip()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raw = sys.stdin.readline()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raw == "":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EOFError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text = raw.rstrip("\r\n")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print(f"{prompt}{text}")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text.strip()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TariffClient: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host=HOST, port=TCP_PORT, timeout=3):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self.host = host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self.port = port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self.timeout = timeout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self.sock =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connect(self):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self.sock = socket.create_connection((self.host, self.port), timeout=self.timeout)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self.sock.settimeout(self.timeout)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request(self, payload: dict) -&gt; dict: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self.sock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ProtocolError("нет соединения")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self.sock.sendall(encode(payload))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buffer = 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while "\n" not in buffer: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chunk = self.sock.recv(4096)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except socket.timeout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raise TimeoutError("сервер не ответил за отведённое время") from exc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not chunk: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raise ConnectionError("сервер закрыл соединение")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buffer += chunk.decode("utf-8")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line = buffer.split("\n", 1)[0]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decode(line)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close(self):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self.sock is not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self.sock.close()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self.sock =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udp_search(min_speed: int) -&gt; dict: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payload = encode({"cmd": "search_speed", "min_speed": min_speed})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with socket.socket(socket.AF_INET, socket.SOCK_DGRAM) as sock: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sock.settimeout(2)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sock.sendto(payload.strip(), (HOST, UDP_PORT))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data, _ = sock.recvfrom(8192)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json.loads(data.decode("utf-8"))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show(response):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print(json.dumps(response, ensure_ascii=False, indent=2))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print_menu():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print("===== Клиент тарифов =====")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print("1. Получить список")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print("2. Получить объект")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print("3. Создать")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print("4. Изменить")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print("5. Удалить")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print("6. Поиск тарифов по скорости")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print("7. Ping")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print("8. UDP-поиск по скорости")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print("0. Выход")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client = TariffClient()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client.connect()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except OSError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print(f"Не удалось подключиться к {HOST}:{TCP_PORT}: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print("Сначала запустите server.py")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print(f"Подключено к {HOST}:{TCP_PORT}")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print_menu()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choice = read_line("Выберите действие: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choice == "1":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show(client.request({"cmd": "list"}))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item_id = int(read_line("ID: 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show(client.request({"cmd": "get", "id": item_id}))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"3":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name = read_line("Название: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speed = int(read_line("Скорость: 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price = float(read_line("Цена: ").replace(",", "."))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region = read_line("Регион: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show(client.request({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"cmd": "create", "name": name, "speed": speed,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"price": price, "region": region,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"4":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item_id = int(read_line("ID: 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price = float(read_line("Новая цена: ").replace(",", "."))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show(client.request({"cmd": "update", "id": item_id, "price": price}))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"5":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item_id = int(read_line("ID: 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show(client.request({"cmd": "delete", "id": item_id}))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"6":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speed = int(read_line("Минимальная скорость: 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show(client.request({"cmd": "search_speed", "min_speed": speed}))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"7":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show(client.request({"cmd": "ping"}))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"8":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speed = int(read_line("Минимальная скорость: 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print("UDP не гарантирует доставку. Для справочного поиска это допустимо:")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print("повторный запрос дешевле, чем держать соединение учёта тарифов.")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show(udp_search(speed))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"0":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print("Работа клиента завершена.")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print("Ошибка: выберите пункт от 0 до 8.")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(ValueError, ProtocolError, TimeoutError, ConnectionError, OSError)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print(f"Ошибка: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EOFError: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client.close()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models.py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"""Тариф интернет-провайдера."""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dataclasses import dataclass, asdict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@dataclass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id: int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speed: int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price: float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region: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to_dict(self):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asdict(self)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@classmethod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from_dict(cls, data):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cls(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id=int(data["id"]),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name=str(data["name"]),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speed=int(data["speed"]),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price=float(data["price"]),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region=str(data["region"]),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protocol.py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"""Прикладной протокол: одно JSON-сообщение на строку."""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json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ProtocolError(Exception):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"""Собственное исключение протокола."""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encode(payload: dict) -&gt; bytes: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text = json.dumps(payload, ensure_ascii=False)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(text + "\n").encode("utf-8")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decode(raw: str) -&gt; dict: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data = json.loads(raw)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except json.JSONDecodeError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ProtocolError("ожидался JSON") from exc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isinstance(data, dict):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ProtocolError("ожидался JSON-объект")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"cmd" not in data and "ok" not in data: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ProtocolError("в сообщении нет поля cmd")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data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ok(data):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{"ok": True, "data": data}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fail(message):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{"ok": False, "error": message}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repository.py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"""Хранилище тарифов в памяти."""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models import Tariff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TariffRepository: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self._items: dict[int, Tariff] = {}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self._next 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seed(self):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self.add("Домашний 100", 100, 500, "Москва")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self.add("Домашний 300", 300, 800, "Москва")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self.add("Корпоративный 500", 500, 2500, "Казань")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add(self, name, speed, price, region) -&gt; Tariff: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Tariff(self._next, name, speed, price, region)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self._items[item.id] =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self._next +=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all(self) -&gt; list[Tariff]: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list(self._items.values())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get(self, item_id: int) -&gt; Tariff |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self._items.get(item_id)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update(self, item_id: int, **fields) -&gt; Tariff |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self._items.get(item_id)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item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for key, value in fields.items():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value is not None and hasattr(item, key):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setattr(item, key, value)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item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delete(self, item_id: int) -&gt; bool: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self._items.pop(item_id, None) is not None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by_speed(self, min_speed: int) -&gt; list[Tariff]: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[item for item in self._items.values() if item.speed &gt;= min_speed]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server.py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TCP-сервер тарифов. Несколько клиентов обслуживаются в отдельных потоках.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UDP-порт отвечает на поиск по скорости: для справочного запроса потеря пакета допустима.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logging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socket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threading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protocol import ProtocolError, decode, encode, fail, ok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repository import TariffRepository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BASE = os.path.dirname(os.path.abspath(__file__))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LOG_PATH = os.path.join(BASE, "server.log")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logging.basicConfig(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level=logging.INFO,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format="%(asctime)s %(levelname)s %(message)s",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handlers=[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logging.FileHandler(LOG_PATH, encoding="utf-8"),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logging.StreamHandler(sys.stdout),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log = logging.getLogger("tariff-server")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TariffServer: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host="127.0.0.1", tcp_port=19020, udp_port=19021):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self.host = host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self.tcp_port = tcp_port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self.udp_port = udp_port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self.repository = TariffRepository()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self.repository.seed()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self._stop = threading.Event()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handle_command(self, message: dict) -&gt; dict: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cmd = message.get("cmd")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cmd == "ping":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ok("pong")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cmd == "list":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ok([item.to_dict() for item in self.repository.all()])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cmd == "get":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 = self.repository.get(int(message["id"]))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item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return fail("тариф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ok(item.to_dict())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cmd == "create":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 = self.repository.add(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message["name"],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int(message["speed"]),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float(message["price"]),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message.get("region", "Москва"),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ok(item.to_dict())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cmd == "update":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fields = {}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for key in ("name", "speed", "price", "region"):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if key in message: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fields[key] = message[key]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"speed" in fields: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fields["speed"] = int(fields["speed"])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"price" in fields: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fields["price"] = float(fields["price"])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item = self.repository.update(int(message["id"]), **fields)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item is None: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return fail("тариф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ok(item.to_dict())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cmd == "delete":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not self.repository.delete(int(message["id"])):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return fail("тариф не найден")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ok("удалён")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cmd == "search_speed":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found = self.repository.by_speed(int(message["min_speed"]))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return ok([item.to_dict() for item in found])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fail("неизвестная команда")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(KeyError, TypeError, ValueError)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fail(f"некорректные поля: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serve_client(self, conn: socket.socket, address):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log.info("Client connected: %s:%s", address[0], address[1])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conn.settimeout(30)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buffer = 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while not self._stop.is_set():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chunk = conn.recv(4096)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except socket.timeout: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log.info("Timeout: %s:%s", address[0], address[1])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conn.sendall(encode(fail("тайм-аут ожидания команды")))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not chunk: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buffer += chunk.decode("utf-8")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while "\n" in buffer: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line, buffer = buffer.split("\n", 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if not line.strip():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continue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log.info("Command: %s", line.strip()[:120])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message = decode(line)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response = self.handle_command(message)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except ProtocolError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response = fail(str(exc))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conn.sendall(encode(response))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OSError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log.info("Client error %s: %s", address, exc)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finally: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conn.close()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log.info("Client disconnected: %s:%s", address[0], address[1])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tcp_loop(self):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with socket.socket(socket.AF_INET, socket.SOCK_STREAM) as server: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server.setsockopt(socket.SOL_SOCKET, socket.SO_REUSEADDR, 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server.bind((self.host, self.tcp_port))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server.listen()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server.settimeout(0.5)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log.info("TCP %s:%s", self.host, self.tcp_port)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while not self._stop.is_set():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conn, address = server.accept()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except socket.timeout: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continue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thread = threading.Thread(target=self.serve_client, args=(conn, address), daemon=True)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thread.start()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udp_loop(self):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"""Справочный UDP-запрос. Потеря датаграммы не ломает учёт тарифов."""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with socket.socket(socket.AF_INET, socket.SOCK_DGRAM) as sock: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sock.bind((self.host, self.udp_port))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sock.settimeout(0.5)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log.info("UDP %s:%s", self.host, self.udp_port)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while not self._stop.is_set():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data, address = sock.recvfrom(4096)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except socket.timeout: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continue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message = {}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message = decode(data.decode("utf-8"))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response = self.handle_command(message)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except ProtocolError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response = fail(str(exc))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log.info("UDP %s from %s", message.get("cmd", "?"), address)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sock.sendto(encode(response).strip(), address)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start(self):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threading.Thread(target=self.tcp_loop, daemon=True).start()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threading.Thread(target=self.udp_loop, daemon=True).start()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stop(self):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self._stop.set()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server = TariffServer()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log.info("Сервер тарифов запущен. Остановка: Ctrl+C")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server.start()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threading.Event().wait()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except KeyboardInterrupt: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server.stop()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log.info("Сервер остановлен")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tests\test_protocol.py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socket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threading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time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sys.path.insert(0, os.path.dirname(os.path.dirname(os.path.abspath(__file__))))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protocol import decode, encode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server import TariffServer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test_roundtrip():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server = TariffServer(tcp_port=19120, udp_port=19121)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server.start()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time.sleep(0.3)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with socket.create_connection(("127.0.0.1", 19120), timeout=2) as sock: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sock.sendall(encode({"cmd": "search_speed", "min_speed": 300}))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raw = sock.recv(4096).decode("utf-8")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response = decode(raw.strip())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assert response["ok"] is True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speeds = [item["speed"] for item in response["data"]]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assert speeds == [300, 500]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finally: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server.stop()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test_missing_tariff():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server = TariffServer(tcp_port=19122, udp_port=19123)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server.start()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time.sleep(0.3)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with socket.create_connection(("127.0.0.1", 19122), timeout=2) as sock: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sock.sendall(encode({"cmd": "get", "id": 99}))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raw = sock.recv(4096).decode("utf-8")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response = decode(raw.strip())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assert response["ok"] is False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finally: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server.stop()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test_two_clients():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server = TariffServer(tcp_port=19124, udp_port=19125)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server.start()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time.sleep(0.3)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results = []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worker():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with socket.create_connection(("127.0.0.1", 19124), timeout=2) as sock: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sock.sendall(encode({"cmd": "ping"}))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results.append(sock.recv(1024).decode("utf-8"))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threads = [threading.Thread(target=worker) for _ in range(2)]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thread in threads: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thread.start()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thread in threads: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thread.join()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server.stop()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len(results) == 2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assert all("pong" in item for item in results)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Снимки показывают список тарифов, поиск по скорости, создание записи, UDP-запрос и автоматические тесты протокола.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2834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834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TCP-клиент: список тарифов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45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45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– Тесты протокола, отсутствующего тарифа и двух клиентов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2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3 – Поиск по скорости, создание тарифа и UDP-запрос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Чем TCP отличается от UDP?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TCP — поток с соединением и гарантией доставки. UDP — отдельные датаграммы без такой гарантии.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Почему одного recv недостаточно для одного сообщения?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TCP отдаёт байты, а не готовые сообщения. Часть JSON может прийти следующим вызовом, поэтому ответ собирается до символа новой строки.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Зачем тайм-аут?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Без него клиент или сервер может ждать вечно, если вторая сторона молчит. Тайм-аут ограничивает ожидание и освобождает соединение.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Почему поиск по UDP допустим?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Это справочный запрос. Если датаграмма потеряется, клиент может повторить её. Учёт тарифов при этом остаётся на TCP.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Как обслуживаются несколько клиентов?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После accept каждый клиент обрабатывается в своём потоке, а репозиторий общий. Тест одновременно получает pong от двух соединений.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6. Что пишется в журнал?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Время, подключение клиента, текст команды и отключение. Журнал ведёт стандартный модуль logging.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№9 тарифы варианта 20 доступны по собственному JSON-протоколу. TCP-сервер в потоках выполняет команды списка, чтения, создания, изменения, удаления и поиска по скорости. UDP оставлен для справочного поиска, ошибки формата и отсутствующий тариф возвращаются ответом, а не аварийным завершением.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
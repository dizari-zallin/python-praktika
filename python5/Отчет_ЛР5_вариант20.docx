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по лабораторной работе №5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«Функциональные возможности Python: функции высшего порядка, итераторы и генераторы»</w:t>
      </w:r>
    </w:p>
    <w:p>
      <w:pPr>
        <w:spacing w:after="24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Вариант 20. Грузы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1. Цель работы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Получить практические навыки обработки коллекций средствами функционального стиля Python: функции высшего порядка, lambda, map, filter, reduce, sorted с ключом, any и all, генераторы списков и словарей, yield и собственный итератор.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2. Постановка индивидуального задания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Вариант 20. Грузы. Для груза хранятся номер, отправитель, получатель, масса, стоимость доставки и статус. Нужно отобрать доставленные грузы, получить номера, отсортировать по массе, посчитать общую стоимость, проверить наличие грузов тяжелее заданной массы и выдать генератором грузы выбранного статуса.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Есть базовый класс Cargo и два наследника: обычный и срочный груз. Обработка вынесена в operations.py, генератор и итератор — в generators.py.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3. Краткие теоретические сведения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Функция в Python является объектом: её можно передать в другую функцию. Функция высшего порядка принимает функцию как аргумент или возвращает функцию. lambda задаёт короткое безымянное выражение.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map применяет функцию к каждому элементу и возвращает итератор. filter оставляет элементы, для которых предикат истинен. reduce из functools сворачивает последовательность в одно значение. sorted(..., key=...) сортирует по результату ключа, не меняя исходный список.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any возвращает True, если хотя бы один элемент истинен, all — если истинны все. Генератор с yield выдаёт значения по одному и не держит всю последовательность в памяти. Итератор реализует __iter__ и __next__ и в конце бросает StopIteration.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4. Описание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Доставленные грузы отбираются через filter и lambda. Номера получаются через map. Общая стоимость считается reduce. Проверка тяжёлых грузов сделана через any, положительность цен — через all. Словарь «номер → стоимость» собран словарным включением.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Генератор cargos_by_status отдаёт подходящие грузы через yield. CargoIterator обходит только грузы не легче порога и завершается StopIteration. Отдельный пункт меню показывает, что список строится сразу, а генератор отдаёт элементы по next().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5. Исходный код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Ниже приведён исходный код разработанных файлов.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main.py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Лабораторная работа №5. Вариант 20.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Функциональная обработка грузов.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import sys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generators import CargoIterator, cargos_by_status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models import ExpressCargo, StandardCargo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operations import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all_have_cost,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apply_to_each,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costs_by_number,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delivered,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has_heavy,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heavy_numbers,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numbers_of,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select_where,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sort_by_mass,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total_cost,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unique_statuses,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sys.platform == "win32":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sys.stdout.reconfigure(encoding="utf-8")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sys.stderr.reconfigure(encoding="utf-8")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sys.stdin.reconfigure(encoding="utf-8")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read_line(prompt):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sys.stdin.isatty():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input(prompt).strip()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raw = sys.stdin.readline()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raw == "":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raise EOFError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text = raw.rstrip("\r\n")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print(f"{prompt}{text}")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text.strip()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read_float(prompt):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text = read_line(prompt).replace(",", ".", 1)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return float(text)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ValueError: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print("Ошибка: введите число.")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print_cargos(cargos, title):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print(f"\n{title}:")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cargos: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print("Подходящих грузов нет.")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cargo in cargos: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print(" -", cargo.describe())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sample_data():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[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StandardCargo("G-101", "Озон", "Иванов", 12.5, 900, "доставлен"),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ExpressCargo("G-102", "М.Видео", "Петрова", 4.2, 1500, "в пути", 6),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StandardCargo("G-103", "Склад Юг", "Сидоров", 40.0, 2400, "принят"),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ExpressCargo("G-104", "Озон", "Кузнецова", 2.1, 1100, "доставлен", 4),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StandardCargo("G-105", "Ламода", "Орлов", 8.0, 700, "отменён"),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ExpressCargo("G-106", "Склад Юг", "Иванов", 25.0, 3200, "доставлен", 12),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show_lazy_difference(cargos):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"""Показывает, что генератор не строит список заранее."""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print("\n----- Список и генератор -----")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ready = [cargo.number for cargo in cargos if cargo.status == "доставлен"]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print("Список номеров доставленных построен сразу:", ready)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print("type(list) =", type(ready).__name__)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lazy = cargos_by_status(cargos, "доставлен")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print("Генератор создан, элементы ещё не вычислены. type =", type(lazy).__name__)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print("Первый next():", next(lazy).number)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print("Второй next():", next(lazy).number)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print("Остаток генератора:", [cargo.number for cargo in lazy])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print_menu():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print("===== Обработка грузов =====")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print("1. Показать все объекты")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print("2. Отфильтровать доставленные")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print("3. Получить номера")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print("4. Отсортировать по массе")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print("5. Общая стоимость доставки")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print("6. Запустить генератор по статусу")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print("7. Проверить наличие тяжёлых грузов")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print("8. Собственный итератор")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print("9. Сравнение списка и генератора")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print("0. Выход")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main():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cargos = sample_data()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print("Загружен учебный набор грузов:", len(cargos))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print("Классы:", ", ".join(sorted({type(item).__name__ for item in cargos})))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print_menu()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choice = read_line("Выберите действие: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if choice == "1":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print_cargos(cargos, "Все грузы")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"2":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found = delivered(cargos)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print_cargos(found, "Доставленные грузы (filter + lambda)")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"3":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print("Номера (map):", ", ".join(numbers_of(cargos)))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described = apply_to_each(cargos, lambda cargo: cargo.number)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print("Та же выборка через функцию высшего порядка:", ", ".join(described))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"4":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ordered = sort_by_mass(cargos)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print_cargos(ordered, "По возрастанию массы (sorted + key)")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"5":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print(f"Общая стоимость (reduce): {total_cost(cargos):.0f} руб.")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print("Стоимости по номерам:", costs_by_number(cargos))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print("Уникальные статусы:", ", ".join(sorted(unique_statuses(cargos))))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print("У всех грузов стоимость &gt; 0:", all_have_cost(cargos))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"6":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status = read_line("Статус (принят / в пути / доставлен / отменён):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print(f"Генератор выдаёт грузы со статусом «{status}» по одному:")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count = 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for cargo in cargos_by_status(cargos, status):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count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print(f"  yield → {cargo.describe()}")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if count == 0: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  генератор не выдал ни одного значения")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"7":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limit = read_float("Порог массы, кг: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print(f"any(масса &gt; {limit:.1f}): {has_heavy(cargos, limit)}")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print("Номера не легче порога:", heavy_numbers(cargos, limit) or "нет")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cheap = select_where(cargos, lambda cargo: cargo.cost &lt; 1000)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print_cargos(cheap, "Дополнительно: стоимость меньше 1000 (функция высшего порядка)")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"8":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limit = read_float("Минимальная масса для итератора, кг: 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iterator = CargoIterator(cargos, limit)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print("Обход собственным итератором:")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try: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while True: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cargo = next(iterator)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    print("  next →", cargo.describe())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except StopIteration: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    print("StopIteration: элементы закончились")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"9":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show_lazy_difference(cargos)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elif choice == "0":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print("Работа программы завершена.")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else: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    print("Ошибка: выберите пункт меню от 0 до 9.")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EOFError: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print("Ввод завершён.")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break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except ValueError as exc: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print(f"Ошибка данных: {exc}")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if __name__ == "__main__":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main()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generators.py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"""Генератор грузов выбранного статуса и собственный итератор."""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cargos_by_status(cargos, status):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"""Выдаёт грузы выбранного статуса по одному."""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for cargo in cargos: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cargo.status == status: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yield cargo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CargoIterator: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"""Собственный итератор: обходит грузы тяжелее порога."""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cargos, min_mass):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self._items = [cargo for cargo in cargos if cargo.mass &gt;= min_mass]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self._index = 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__iter__(self):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self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__next__(self):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if self._index &gt;= len(self._items):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raise StopIteration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item = self._items[self._index]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self._index += 1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item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models.py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"""Классы грузов для функциональной обработки."""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Cargo: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"""Базовый груз."""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number, sender, recipient, mass, cost, status):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self.number = number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self.sender = sender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self.recipient = recipient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self.mass = float(mass)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self.cost = float(cost)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self.status = status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kind(self):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"груз"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describe(self):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(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f"{self.number} [{self.kind()}] {self.sender} → {self.recipient}, 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    f"{self.mass:.1f} кг, {self.cost:.0f} руб., {self.status}"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StandardCargo(Cargo):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"""Обычная доставка."""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kind(self):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"обычный"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class ExpressCargo(Cargo):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"""Срочная доставка: стоимость выше за счёт коэффициента."""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__init__(self, number, sender, recipient, mass, cost, status, hours):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super().__init__(number, sender, recipient, mass, cost, status)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self.hours = int(hours)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kind(self):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"срочный"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def describe(self):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super().describe() + f", срок {self.hours} ч"</w:t>
      </w:r>
    </w:p>
    <w:p>
      <w:pPr>
        <w:spacing w:after="8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Листинг — operations.py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"""Функции высшего порядка и обработка коллекции грузов."""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from functools import reduce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apply_to_each(items, operation):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"""Функция высшего порядка: применяет operation к каждому элементу."""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[operation(item) for item in items]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select_where(items, predicate):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"""Функция высшего порядка: оставляет элементы, для которых predicate истинен."""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[item for item in items if predicate(item)]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delivered(cargos):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"""Фильтрация доставленных грузов."""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list(filter(lambda cargo: cargo.status == "доставлен", cargos))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numbers_of(cargos):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"""Получение номеров через map."""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list(map(lambda cargo: cargo.number, cargos))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sort_by_mass(cargos, reverse=False):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sorted(cargos, key=lambda cargo: cargo.mass, reverse=reverse)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total_cost(cargos):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"""Общая стоимость доставки через reduce."""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if not cargos: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    return 0.0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reduce(lambda acc, cargo: acc + cargo.cost, cargos, 0.0)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has_heavy(cargos, limit):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"""Есть ли грузы тяжелее заданной массы."""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any(cargo.mass &gt; limit for cargo in cargos)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all_have_cost(cargos):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all(cargo.cost &gt; 0 for cargo in cargos)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costs_by_number(cargos):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"""Dictionary comprehension: номер → стоимость."""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{cargo.number: cargo.cost for cargo in cargos}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unique_statuses(cargos):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{cargo.status for cargo in cargos}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>def heavy_numbers(cargos, limit):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"""List comprehension."""</w:t>
      </w:r>
    </w:p>
    <w:p>
      <w:pPr>
        <w:spacing w:after="0" w:before="0" w:line="240" w:lineRule="auto"/>
      </w:pPr>
      <w:r>
        <w:rPr>
          <w:rFonts w:ascii="Consolas" w:hAnsi="Consolas" w:cs="Consolas" w:eastAsia="Consolas"/>
          <w:b w:val="0"/>
          <w:sz w:val="16"/>
        </w:rPr>
        <w:t xml:space="preserve">    return [cargo.number for cargo in cargos if cargo.mass &gt;= limit]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6. Примеры работы программы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На снимках показаны вывод коллекции, фильтр и map, сортировка и reduce, генератор, проверка any и собственный итератор.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934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934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1 – Список грузов, фильтр доставленных и получение номеров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0550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055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2 – Сортировка по массе и общая стоимость через reduce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3023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302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3 – Генератор по статусу и проверка тяжёлых грузов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7222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722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Рисунок 4 – Собственный итератор и сравнение списка с генератором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7. Ответы на контрольные вопросы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1. Что такое функция высшего порядка?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Это функция, которая принимает другую функцию или возвращает её. В работе так устроены apply_to_each и select_where.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2. Зачем нужна lambda?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Она задаёт короткую функцию прямо в вызове map, filter или sorted, когда отдельное имя не нужно.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3. Что возвращает map?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Итератор, а не готовый список. Список получается через list(map(...)).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4. Чем filter отличается от обычного цикла?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filter оставляет элементы по предикату и тоже возвращает итератор. Смысл тот же, что у цикла с условием, но запись короче.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5. Когда уместен reduce?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Когда из многих элементов нужно одно значение, например сумма стоимостей. Для простой суммы часто понятнее sum().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6. Как sorted использует key?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key — функция, результат которой становится ключом сравнения. Здесь это lambda cargo: cargo.mass.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7. Чем any отличается от all?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any истинен, если условие выполнено хотя бы для одного элемента. all истинен, только если оно выполнено для всех.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8. Чем генератор отличается от списка?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Список хранит все элементы сразу. Генератор вычисляет очередное значение при запросе и экономит память.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9. Что делает yield?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Возвращает значение и запоминает место в функции. Следующий запрос продолжает выполнение после yield.</w:t>
      </w:r>
    </w:p>
    <w:p>
      <w:pPr>
        <w:spacing w:after="40" w:before="0" w:line="276" w:lineRule="auto"/>
      </w:pPr>
      <w:r>
        <w:rPr>
          <w:rFonts w:ascii="Times New Roman" w:hAnsi="Times New Roman" w:cs="Times New Roman" w:eastAsia="Times New Roman"/>
          <w:b/>
          <w:sz w:val="28"/>
        </w:rPr>
        <w:t>10. Что такое StopIteration?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Исключение, которым итератор сообщает, что элементы закончились. Цикл for перехватывает его сам.</w:t>
      </w:r>
    </w:p>
    <w:p>
      <w:pPr>
        <w:spacing w:after="160" w:before="240" w:line="276" w:lineRule="auto"/>
      </w:pPr>
      <w:r>
        <w:rPr>
          <w:rFonts w:ascii="Times New Roman" w:hAnsi="Times New Roman" w:cs="Times New Roman" w:eastAsia="Times New Roman"/>
          <w:b/>
          <w:sz w:val="32"/>
        </w:rPr>
        <w:t>8. Вывод</w:t>
      </w:r>
    </w:p>
    <w:p>
      <w:pPr>
        <w:spacing w:after="160" w:before="0" w:line="276" w:lineRule="auto"/>
      </w:pPr>
      <w:r>
        <w:rPr>
          <w:rFonts w:ascii="Times New Roman" w:hAnsi="Times New Roman" w:cs="Times New Roman" w:eastAsia="Times New Roman"/>
          <w:b w:val="0"/>
          <w:sz w:val="28"/>
        </w:rPr>
        <w:t>В лабораторной работе №5 коллекция грузов варианта 20 обработана функциональными средствами Python. Реализованы фильтр доставленных, получение номеров, сортировка по массе, общая стоимость, проверка тяжёлых грузов, генератор по статусу и собственный итератор. На сравнении списка и генератора видно различие между немедленным и ленивым вычислением.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
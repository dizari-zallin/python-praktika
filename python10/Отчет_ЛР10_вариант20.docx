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№10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«HTTP и REST API в Python»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Интернет-провайдер, ресурс Tariff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описывать ресурс по правилам REST: методы HTTP, коды ответа, JSON, фильтрацию, сортировку, отдельный клиент и автоматические тесты API.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Ресурс — тариф, специализированная операция — тарифы по скорости. Нужны получение списка и объекта, создание, полная и частичная замена, удаление, фильтр, сортировка и проверка входных данных.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Сервер написан на Flask. Клиент — отдельная консольная программа на httpx. Дополнительно требуются ключ в заголовке X-API-Key и постраничная выборка.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HTTP-запрос состоит из метода, пути, заголовков и необязательного тела. GET читает, POST создаёт, PUT заменяет, PATCH меняет часть полей, DELETE удаляет. Успешные коды в работе: 200, 201 и 204. Ошибки клиента: 400, 401 и 404.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REST рассматривает тариф как ресурс с адресом /tariffs и /tariffs/{id}. Сервер не запоминает меню клиента: каждое обращение содержит всё нужное, включая ключ. Слой маршрутов вызывает сервис, сервис проверяет данные, репозиторий хранит записи.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Тариф содержит название, скорость, цену, трафик, услуги, регион и статус. GET /tariffs принимает status, sort, page и size. GET /tariffs/by-speed — специализированный адрес варианта. Без заголовка X-API-Key ответ 401, адрес /health открыт для проверки, что сервер жив.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Некорректное название, нулевая скорость и отрицательная цена дают 400. Нет такого id — 404. Удаление успешного объекта возвращает пустое тело и код 204. Тесты покрывают список, отсутствие объекта, создание, ошибку данных, PATCH, PUT, удаление, поиск по скорости, сортировку, отказ без ключа и фильтр статуса.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app.py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№10.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REST API тарифов интернет-провайдера (Flask).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flask import Flask, jsonify, request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repository import TariffRepository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 import TariffService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API_KEY = "lab10-key"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create_app(service=None):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 = Flask(__name__)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service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service = TariffService(TariffRepository())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service.create({"name": "Домашний 100", "speed": 100, "price": 500, "region": "Москва"})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service.create({"name": "Домашний 300", "speed": 300, "price": 800, "region": "Казань"})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service.create({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"name": "Корпоративный 500", "speed": 500, "price": 2500,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"region": "Москва", "services": ["белый IP"],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app.service = service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@app.before_request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check_key():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request.path == "/health":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request.headers.get("X-API-Key") != API_KEY: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jsonify({"error": "нужен заголовок X-API-Key"}), 401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@app.get("/health")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health():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jsonify({"status": "ok"})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@app.get("/tariffs")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list_tariffs():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status = request.args.get("status")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sort = request.args.get("sort")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min_speed = request.args.get("min_speed")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page = int(request.args.get("page", 1))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size = int(request.args.get("size", 20))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items, total = service.list_tariffs(status, sort, min_speed, page, size)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jsonify({"items": items, "total": total, "page": page, "size": size})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@app.get("/tariffs/by-speed")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by_speed():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min_speed = request.args.get("min_speed", type=int)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min_speed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jsonify({"error": "укажите min_speed"}), 400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jsonify(service.by_speed(min_speed))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@app.get("/tariffs/&lt;int:item_id&gt;")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get_tariff(item_id):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service.repository.get(item_id)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item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jsonify({"error": "тариф не найден"}), 404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jsonify(item)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@app.post("/tariffs")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create_tariff():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data = request.get_json(silent=True)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not isinstance(data, dict):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jsonify({"error": "ожидался JSON"}), 400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item = service.create(data)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jsonify({"error": str(exc)}), 400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jsonify(item), 201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@app.put("/tariffs/&lt;int:item_id&gt;")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replace_tariff(item_id):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data = request.get_json(silent=True) or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service.repository.get(item_id)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jsonify({"error": "тариф не найден"}), 404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service.validate(data, partial=False)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jsonify({"error": str(exc)}), 400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payload =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"name": data["name"].strip(),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"speed": int(data["speed"]),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"price": float(data["price"]),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"traffic": data.get("traffic", "безлимит"),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"services": data.get("services") or [],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"region": data.get("region", "Москва"),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"status": data.get("status",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jsonify(service.repository.update(item_id, payload, partial=False))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@app.patch("/tariffs/&lt;int:item_id&gt;")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patch_tariff(item_id):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data = request.get_json(silent=True) or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service.validate(data, partial=True)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jsonify({"error": str(exc)}), 400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"speed" in data: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data["speed"] = int(data["speed"])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"price" in data: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data["price"] = float(data["price"])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service.repository.update(item_id, data, partial=True)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item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jsonify({"error": "тариф не найден"}), 404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jsonify(item)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@app.delete("/tariffs/&lt;int:item_id&gt;")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delete_tariff(item_id):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not service.repository.delete(item_id):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jsonify({"error": "тариф не найден"}), 404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"", 204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@app.errorhandler(405)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method_not_allowed(_exc):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jsonify({"error": "метод не поддерживается"}), 405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create_app().run(host="127.0.0.1", port=5010, debug=False)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client.py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"""Консольный HTTP-клиент лабораторной работы №10."""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httpx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BASE = "http://127.0.0.1:5010"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HEADERS = {"X-API-Key": "lab10-key"}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show(response: httpx.Response):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print(f"HTTP {response.status_code}")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response.content: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print(json.dumps(response.json(), ensure_ascii=False, indent=2))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json.JSONDecodeError: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print(response.text)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print("(пустое тело)")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print_menu():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print("===== HTTP-клиент тарифов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print("1. Получить список")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print("2. Получить объект")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print("3. Создать")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print("4. Изменить (PUT)")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print("5. Частично изменить (PATCH)")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print("6. Удалить")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print("7. Фильтрация по статусу")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print("8. Сортировка по цене")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print("9. Тарифы по скорости")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 = httpx.Client(base_url=BASE, headers=HEADERS, timeout=5)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health = httpx.get(BASE + "/health", timeout=3)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print("Сервер:", health.json())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except httpx.HTTPError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print("Сервер не запущен:", exc)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print("Запустите: python app.py")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print_menu()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choice == "1":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show(client.get("/tariffs"))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show(client.get(f"/tariffs/{read_line('ID: ')}"))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"3":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payload =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"name": read_line("Название: 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"speed": int(read_line("Скорость: 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"price": float(read_line("Цена: ").replace(",", ".")),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"region": read_line("Регион: 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"traffic": "безлимит",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show(client.post("/tariffs", json=payload))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"4":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item_id = read_line("ID: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payload =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"name": read_line("Название: 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"speed": int(read_line("Скорость: 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"price": float(read_line("Цена: ").replace(",", ".")),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"region": read_line("Регион: 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"status": "активен",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show(client.put(f"/tariffs/{item_id}", json=payload))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"5":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item_id = read_line("ID: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price = float(read_line("Новая цена: ").replace(",", "."))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show(client.patch(f"/tariffs/{item_id}", json={"price": price}))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"6":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show(client.delete(f"/tariffs/{read_line('ID: ')}"))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"7":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show(client.get("/tariffs", params={"status": "активен"}))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"8":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show(client.get("/tariffs", params={"sort": "price"}))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"9":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speed = read_line("Минимальная скорость: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show(client.get("/tariffs/by-speed", params={"min_speed": speed}))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print("Работа клиента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print("Ошибка: выберите пункт от 0 до 9.")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(httpx.HTTPError, ValueError)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EOFError: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client.close()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models.py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"""Тариф как ресурс REST API."""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dataclasses import dataclass, field, asdict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speed: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price: float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traffic: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services: list[str] = field(default_factory=list)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region: str = "Москва"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status: str = "активен"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to_dict(self):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asdict(self)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repository.py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"""Хранилище тарифов в памяти. HTTP-слой его не создаёт сам."""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TariffRepository: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 =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self._next 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add(self, data: dict):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item_id = self._next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self._next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data = dict(data)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data["id"] = item_id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self._items[item_id] = data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data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all(self):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list(self._items.values())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get(self, item_id: int):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self._items.get(item_id)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update(self, item_id: int, data: dict, partial: bool):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current = self._items.get(item_id)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current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partial: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current.update({key: value for key, value in data.items() if key != "id"})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current.clear()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current.update(data)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current["id"] = item_id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current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delete(self, item_id: int) -&gt; bool: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self._items.pop(item_id, None) is not None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service.py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"""Бизнес-правила тарифа, отдельно от маршрутов Flask."""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STATUSES = {"активен", "архив"}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TariffService: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repository):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self.repository = 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validate(self, data: dict, partial: bool = False):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required = ["name", "speed", "price"]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not partial: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missing = [key for key in required if key not in data]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missing: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raise ValueError("не заполнены поля: " + ", ".join(missing))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"speed" in data and int(data["speed"]) &lt;=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ValueError("скорость должна быть больше нуля")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"price" in data and float(data["price"]) &lt;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ValueError("цена не может быть отрицательной")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"status" in data and data["status"] not in STATUSES: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ValueError("статус: активен или архив")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"name" in data and not str(data["name"]).strip():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ValueError("название не должно быть пустым")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create(self, data: dict):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self.validate(data)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payload =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"name": data["name"].strip(),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"speed": int(data["speed"]),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"price": float(data["price"]),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"traffic": data.get("traffic", "безлимит"),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"services": data.get("services") or [],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"region": data.get("region", "Москва"),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"status": data.get("status", "активен"),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self.repository.add(payload)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list_tariffs(self, status=None, sort=None, min_speed=None, page=1, size=20):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items = self.repository.all()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status: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items = [item for item in items if item["status"] == status]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min_speed is not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items = [item for item in items if item["speed"] &gt;= int(min_speed)]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sort == "price":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items = sorted(items, key=lambda item: item["price"])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elif sort == "speed":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items = sorted(items, key=lambda item: item["speed"], reverse=True)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start = (page - 1) * size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items[start:start + size], len(items)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by_speed(self, min_speed: int):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[item for item in self.repository.all() if item["speed"] &gt;= min_speed]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tests\test_api.py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app import API_KEY, create_app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repository import TariffRepository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 import TariffService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client():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 = TariffService(TariffRepository())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service.create({"name": "Домашний 100", "speed": 100, "price": 500})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service.create({"name": "Быстрый 300", "speed": 300, "price": 900})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application = create_app(service)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application.testing =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test_client = application.test_client()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test_client.environ_base =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test_client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HEADERS = {"X-API-Key": API_KEY}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test_list_ok():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client().get("/tariffs", headers=HEADERS)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200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response.get_json()["total"] == 2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test_get_missing():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client().get("/tariffs/99", headers=HEADERS)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404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test_create():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client().post("/tariffs", headers=HEADERS, json={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"name": "Ночной", "speed": 50, "price": 300, "region": "Тула",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201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response.get_json()["id"] == 3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test_create_invalid():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client().post("/tariffs", headers=HEADERS, json={"name": "", "speed": 10, "price": 1})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400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test_patch_price():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client().patch("/tariffs/1", headers=HEADERS, json={"price": 450})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200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response.get_json()["price"] == 450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test_put_replace():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client().put("/tariffs/1", headers=HEADERS, json={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"name": "Обновлённый", "speed": 200, "price": 700, "region": "Москва",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200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response.get_json()["name"] == "Обновлённый"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test_delete():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api = client()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api.delete("/tariffs/1", headers=HEADERS)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204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api.get("/tariffs/1", headers=HEADERS).status_code == 404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test_by_speed():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client().get("/tariffs/by-speed?min_speed=200", headers=HEADERS)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200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len(response.get_json()) ==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test_sort_price():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client().get("/tariffs?sort=price", headers=HEADERS)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prices = [item["price"] for item in response.get_json()["items"]]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prices == sorted(prices)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test_unauthorized():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client().get("/tariffs")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401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test_filter_status():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api = client()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api.patch("/tariffs/2", headers=HEADERS, json={"status": "архив"})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api.get("/tariffs?status=архив", headers=HEADERS)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response.get_json()["total"] == 1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клиента показывают список и поиск по скорости, создание тарифа, сортировку и фильтр, а также прогон тестов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293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93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Список тарифов и поиск по минимальной скорости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45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4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Автоматические тесты REST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011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01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– Создание тарифа, сортировка по цене и фильтр по статусу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Какой метод создаёт ресурс?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POST. При успехе сервер отвечает 201 Created и телом нового тарифа.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Чем PUT отличается от PATCH?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PUT передаёт новое полное состояние. PATCH меняет только присланные поля, остальные остаются.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Почему DELETE отвечает 204?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Объект удалён, и возвращать тело нечего. Код 204 как раз означает успех без содержимого.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Что такое 404 в этой работе?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Тарифа с указанным id нет. Это ошибка адреса ресурса, а не поломка сервера.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Зачем отдельный клиент?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Он показывает, что API можно вызвать из другой программы, а не только из браузера или тестов.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6. Почему ключ передаётся заголовком?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Это данные о правах запроса, а не поле тарифа. Без заголовка список не отдаётся.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7. Где проходит граница слоёв?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Flask принимает HTTP, сервис проверяет правила, репозиторий хранит словари. Маршрут не считает статистику сам.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№10 тарифы варианта 20 опубликованы как REST-ресурс. Реализованы CRUD, поиск по скорости, фильтр, сортировка, коды ошибок и ключ доступа. Консольный клиент и тесты подтверждают контракт API.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